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ERD HOÀN CHỈNH CHO HỆ THỐNG POOLHUB</w:t>
      </w:r>
    </w:p>
    <w:p>
      <w:pPr>
        <w:jc w:val="center"/>
      </w:pPr>
      <w:r>
        <w:rPr>
          <w:i/>
          <w:sz w:val="24"/>
        </w:rPr>
        <w:t>Bản thiết kế 27 bảng - dễ copy vào Docs/Word và dùng cho báo cáo</w:t>
      </w:r>
    </w:p>
    <w:p>
      <w:pPr>
        <w:jc w:val="center"/>
      </w:pPr>
      <w:r>
        <w:rPr>
          <w:b/>
        </w:rPr>
        <w:t>Phiên bản: ERD sau khi bỏ FR-08 Nhân viên &amp; Ca làm, bổ sung AuditLogs</w:t>
      </w:r>
    </w:p>
    <w:p/>
    <w:p>
      <w:pPr>
        <w:pStyle w:val="IntenseQuote"/>
      </w:pPr>
      <w:r>
        <w:rPr>
          <w:b/>
          <w:color w:val="1F4E79"/>
        </w:rPr>
        <w:t>Phạm vi thiết kế</w:t>
      </w:r>
    </w:p>
    <w:p>
      <w:pPr>
        <w:pStyle w:val="ListBullet"/>
      </w:pPr>
      <w:r>
        <w:t>Hệ thống quản lý quán bi-a / trung tâm giải trí: bàn chơi, booking, phiên chơi, order đồ uống, hóa đơn và thanh toán.</w:t>
      </w:r>
    </w:p>
    <w:p>
      <w:pPr>
        <w:pStyle w:val="ListBullet"/>
      </w:pPr>
      <w:r>
        <w:t>Không quản lý phân ca, chấm công, giờ làm, lương hoặc doanh thu theo ca.</w:t>
      </w:r>
    </w:p>
    <w:p>
      <w:pPr>
        <w:pStyle w:val="ListBullet"/>
      </w:pPr>
      <w:r>
        <w:t>Các trường liên quan đến users như opened_by_user_id, ordered_by_user_id, issued_by_user_id chỉ dùng để audit hành động.</w:t>
      </w:r>
    </w:p>
    <w:p>
      <w:pPr>
        <w:pStyle w:val="ListBullet"/>
      </w:pPr>
      <w:r>
        <w:t>Discount chỉ áp dụng cho tiền giờ chơi, không áp dụng cho đồ uống/sản phẩm.</w:t>
      </w:r>
    </w:p>
    <w:p>
      <w:r>
        <w:br w:type="page"/>
      </w:r>
    </w:p>
    <w:p>
      <w:pPr>
        <w:pStyle w:val="Heading1"/>
      </w:pPr>
      <w:r>
        <w:t>1. Tổng quan thiết kế</w:t>
      </w:r>
    </w:p>
    <w:p>
      <w:r>
        <w:t>PoolHub là hệ thống quản lý quán bi-a / trung tâm giải trí. Hệ thống tập trung vào các nghiệp vụ chính: quản lý người dùng và phân quyền, khách hàng, tầng/khu vực/bàn chơi, bảng giá giờ chơi, đặt bàn, phiên chơi, order đồ uống/sản phẩm, tồn kho, hóa đơn, giảm giá tiền giờ, thanh toán, thông báo và lịch sử thao tác hệ thống.</w:t>
      </w:r>
    </w:p>
    <w:p>
      <w:pPr>
        <w:pStyle w:val="Heading3"/>
      </w:pPr>
      <w:r>
        <w:t>Các nghiệp vụ đã loại khỏi phạm vi:</w:t>
      </w:r>
    </w:p>
    <w:p>
      <w:pPr>
        <w:pStyle w:val="ListBullet"/>
      </w:pPr>
      <w:r>
        <w:t>Phân ca làm việc.</w:t>
      </w:r>
    </w:p>
    <w:p>
      <w:pPr>
        <w:pStyle w:val="ListBullet"/>
      </w:pPr>
      <w:r>
        <w:t>Chấm công, check-in/check-out.</w:t>
      </w:r>
    </w:p>
    <w:p>
      <w:pPr>
        <w:pStyle w:val="ListBullet"/>
      </w:pPr>
      <w:r>
        <w:t>Tính số giờ làm và lương nhân viên.</w:t>
      </w:r>
    </w:p>
    <w:p>
      <w:pPr>
        <w:pStyle w:val="ListBullet"/>
      </w:pPr>
      <w:r>
        <w:t>Thống kê doanh thu theo ca hoặc theo nhân viên phụ trách ca.</w:t>
      </w:r>
    </w:p>
    <w:p>
      <w:pPr>
        <w:pStyle w:val="Heading1"/>
      </w:pPr>
      <w:r>
        <w:t>2. Luồng nghiệp vụ chính</w:t>
      </w:r>
    </w:p>
    <w:p>
      <w:r>
        <w:t>1. Admin/Manager tạo tầng, khu vực, loại bàn, bàn chơi và bảng giá.</w:t>
      </w:r>
    </w:p>
    <w:p>
      <w:r>
        <w:t>2. Khách hàng đặt bàn trước hoặc đến trực tiếp.</w:t>
      </w:r>
    </w:p>
    <w:p>
      <w:r>
        <w:t>3. Staff/Cashier mở phiên chơi cho khách.</w:t>
      </w:r>
    </w:p>
    <w:p>
      <w:r>
        <w:t>4. Hệ thống ghi nhận thời gian bắt đầu và bàn đang sử dụng.</w:t>
      </w:r>
    </w:p>
    <w:p>
      <w:r>
        <w:t>5. Khách chơi và có thể gọi đồ uống/sản phẩm.</w:t>
      </w:r>
    </w:p>
    <w:p>
      <w:r>
        <w:t>6. Staff tạo order gắn với phiên chơi.</w:t>
      </w:r>
    </w:p>
    <w:p>
      <w:r>
        <w:t>7. Khi khách kết thúc, Staff đóng phiên chơi.</w:t>
      </w:r>
    </w:p>
    <w:p>
      <w:r>
        <w:t>8. Hệ thống tính tiền giờ chơi, cộng tiền sản phẩm/order.</w:t>
      </w:r>
    </w:p>
    <w:p>
      <w:r>
        <w:t>9. Nếu có mã giảm giá, chỉ áp dụng giảm vào tiền giờ chơi.</w:t>
      </w:r>
    </w:p>
    <w:p>
      <w:r>
        <w:t>10. Hệ thống tạo hóa đơn, ghi nhận thanh toán và lưu audit logs.</w:t>
      </w:r>
    </w:p>
    <w:p>
      <w:pPr>
        <w:pStyle w:val="Heading1"/>
      </w:pPr>
      <w:r>
        <w:t>3. Danh sách 27 bảng trong ERD</w:t>
      </w:r>
    </w:p>
    <w:tbl>
      <w:tblPr>
        <w:tblStyle w:val="TableGrid"/>
        <w:tblW w:type="auto" w:w="0"/>
        <w:jc w:val="center"/>
        <w:tblLook w:firstColumn="1" w:firstRow="1" w:lastColumn="0" w:lastRow="0" w:noHBand="0" w:noVBand="1" w:val="04A0"/>
      </w:tblPr>
      <w:tblGrid>
        <w:gridCol w:w="3346"/>
        <w:gridCol w:w="3346"/>
        <w:gridCol w:w="3346"/>
      </w:tblGrid>
      <w:tr>
        <w:tc>
          <w:tcPr>
            <w:tcW w:type="dxa" w:w="720"/>
            <w:shd w:fill="1F4E79"/>
            <w:vAlign w:val="center"/>
          </w:tcPr>
          <w:p>
            <w:r/>
            <w:r>
              <w:rPr>
                <w:b/>
                <w:color w:val="FFFFFF"/>
                <w:sz w:val="18"/>
              </w:rPr>
              <w:t>STT</w:t>
            </w:r>
          </w:p>
        </w:tc>
        <w:tc>
          <w:tcPr>
            <w:tcW w:type="dxa" w:w="2592"/>
            <w:shd w:fill="1F4E79"/>
            <w:vAlign w:val="center"/>
          </w:tcPr>
          <w:p>
            <w:r/>
            <w:r>
              <w:rPr>
                <w:b/>
                <w:color w:val="FFFFFF"/>
                <w:sz w:val="18"/>
              </w:rPr>
              <w:t>Bảng</w:t>
            </w:r>
          </w:p>
        </w:tc>
        <w:tc>
          <w:tcPr>
            <w:tcW w:type="dxa" w:w="5760"/>
            <w:shd w:fill="1F4E79"/>
            <w:vAlign w:val="center"/>
          </w:tcPr>
          <w:p>
            <w:r/>
            <w:r>
              <w:rPr>
                <w:b/>
                <w:color w:val="FFFFFF"/>
                <w:sz w:val="18"/>
              </w:rPr>
              <w:t>Chức năng</w:t>
            </w:r>
          </w:p>
        </w:tc>
      </w:tr>
      <w:tr>
        <w:tc>
          <w:tcPr>
            <w:tcW w:type="dxa" w:w="720"/>
            <w:vAlign w:val="top"/>
          </w:tcPr>
          <w:p>
            <w:r/>
            <w:r>
              <w:rPr>
                <w:b w:val="0"/>
                <w:sz w:val="18"/>
              </w:rPr>
              <w:t>1</w:t>
            </w:r>
          </w:p>
        </w:tc>
        <w:tc>
          <w:tcPr>
            <w:tcW w:type="dxa" w:w="2592"/>
            <w:vAlign w:val="top"/>
          </w:tcPr>
          <w:p>
            <w:r/>
            <w:r>
              <w:rPr>
                <w:b w:val="0"/>
                <w:sz w:val="18"/>
              </w:rPr>
              <w:t>Roles</w:t>
            </w:r>
          </w:p>
        </w:tc>
        <w:tc>
          <w:tcPr>
            <w:tcW w:type="dxa" w:w="5760"/>
            <w:vAlign w:val="top"/>
          </w:tcPr>
          <w:p>
            <w:r/>
            <w:r>
              <w:rPr>
                <w:b w:val="0"/>
                <w:sz w:val="18"/>
              </w:rPr>
              <w:t>Lưu danh sách vai trò trong hệ thống</w:t>
            </w:r>
          </w:p>
        </w:tc>
      </w:tr>
      <w:tr>
        <w:tc>
          <w:tcPr>
            <w:tcW w:type="dxa" w:w="720"/>
            <w:vAlign w:val="top"/>
          </w:tcPr>
          <w:p>
            <w:r/>
            <w:r>
              <w:rPr>
                <w:b w:val="0"/>
                <w:sz w:val="18"/>
              </w:rPr>
              <w:t>2</w:t>
            </w:r>
          </w:p>
        </w:tc>
        <w:tc>
          <w:tcPr>
            <w:tcW w:type="dxa" w:w="2592"/>
            <w:vAlign w:val="top"/>
          </w:tcPr>
          <w:p>
            <w:r/>
            <w:r>
              <w:rPr>
                <w:b w:val="0"/>
                <w:sz w:val="18"/>
              </w:rPr>
              <w:t>Users</w:t>
            </w:r>
          </w:p>
        </w:tc>
        <w:tc>
          <w:tcPr>
            <w:tcW w:type="dxa" w:w="5760"/>
            <w:vAlign w:val="top"/>
          </w:tcPr>
          <w:p>
            <w:r/>
            <w:r>
              <w:rPr>
                <w:b w:val="0"/>
                <w:sz w:val="18"/>
              </w:rPr>
              <w:t>Lưu tài khoản đăng nhập của nhân viên/quản trị viên</w:t>
            </w:r>
          </w:p>
        </w:tc>
      </w:tr>
      <w:tr>
        <w:tc>
          <w:tcPr>
            <w:tcW w:type="dxa" w:w="720"/>
            <w:vAlign w:val="top"/>
          </w:tcPr>
          <w:p>
            <w:r/>
            <w:r>
              <w:rPr>
                <w:b w:val="0"/>
                <w:sz w:val="18"/>
              </w:rPr>
              <w:t>3</w:t>
            </w:r>
          </w:p>
        </w:tc>
        <w:tc>
          <w:tcPr>
            <w:tcW w:type="dxa" w:w="2592"/>
            <w:vAlign w:val="top"/>
          </w:tcPr>
          <w:p>
            <w:r/>
            <w:r>
              <w:rPr>
                <w:b w:val="0"/>
                <w:sz w:val="18"/>
              </w:rPr>
              <w:t>UserRoles</w:t>
            </w:r>
          </w:p>
        </w:tc>
        <w:tc>
          <w:tcPr>
            <w:tcW w:type="dxa" w:w="5760"/>
            <w:vAlign w:val="top"/>
          </w:tcPr>
          <w:p>
            <w:r/>
            <w:r>
              <w:rPr>
                <w:b w:val="0"/>
                <w:sz w:val="18"/>
              </w:rPr>
              <w:t>Liên kết nhiều-nhiều giữa Users và Roles</w:t>
            </w:r>
          </w:p>
        </w:tc>
      </w:tr>
      <w:tr>
        <w:tc>
          <w:tcPr>
            <w:tcW w:type="dxa" w:w="720"/>
            <w:vAlign w:val="top"/>
          </w:tcPr>
          <w:p>
            <w:r/>
            <w:r>
              <w:rPr>
                <w:b w:val="0"/>
                <w:sz w:val="18"/>
              </w:rPr>
              <w:t>4</w:t>
            </w:r>
          </w:p>
        </w:tc>
        <w:tc>
          <w:tcPr>
            <w:tcW w:type="dxa" w:w="2592"/>
            <w:vAlign w:val="top"/>
          </w:tcPr>
          <w:p>
            <w:r/>
            <w:r>
              <w:rPr>
                <w:b w:val="0"/>
                <w:sz w:val="18"/>
              </w:rPr>
              <w:t>RefreshTokens</w:t>
            </w:r>
          </w:p>
        </w:tc>
        <w:tc>
          <w:tcPr>
            <w:tcW w:type="dxa" w:w="5760"/>
            <w:vAlign w:val="top"/>
          </w:tcPr>
          <w:p>
            <w:r/>
            <w:r>
              <w:rPr>
                <w:b w:val="0"/>
                <w:sz w:val="18"/>
              </w:rPr>
              <w:t>Lưu refresh token phục vụ JWT authentication</w:t>
            </w:r>
          </w:p>
        </w:tc>
      </w:tr>
      <w:tr>
        <w:tc>
          <w:tcPr>
            <w:tcW w:type="dxa" w:w="720"/>
            <w:vAlign w:val="top"/>
          </w:tcPr>
          <w:p>
            <w:r/>
            <w:r>
              <w:rPr>
                <w:b w:val="0"/>
                <w:sz w:val="18"/>
              </w:rPr>
              <w:t>5</w:t>
            </w:r>
          </w:p>
        </w:tc>
        <w:tc>
          <w:tcPr>
            <w:tcW w:type="dxa" w:w="2592"/>
            <w:vAlign w:val="top"/>
          </w:tcPr>
          <w:p>
            <w:r/>
            <w:r>
              <w:rPr>
                <w:b w:val="0"/>
                <w:sz w:val="18"/>
              </w:rPr>
              <w:t>Customers</w:t>
            </w:r>
          </w:p>
        </w:tc>
        <w:tc>
          <w:tcPr>
            <w:tcW w:type="dxa" w:w="5760"/>
            <w:vAlign w:val="top"/>
          </w:tcPr>
          <w:p>
            <w:r/>
            <w:r>
              <w:rPr>
                <w:b w:val="0"/>
                <w:sz w:val="18"/>
              </w:rPr>
              <w:t>Lưu thông tin khách hàng</w:t>
            </w:r>
          </w:p>
        </w:tc>
      </w:tr>
      <w:tr>
        <w:tc>
          <w:tcPr>
            <w:tcW w:type="dxa" w:w="720"/>
            <w:vAlign w:val="top"/>
          </w:tcPr>
          <w:p>
            <w:r/>
            <w:r>
              <w:rPr>
                <w:b w:val="0"/>
                <w:sz w:val="18"/>
              </w:rPr>
              <w:t>6</w:t>
            </w:r>
          </w:p>
        </w:tc>
        <w:tc>
          <w:tcPr>
            <w:tcW w:type="dxa" w:w="2592"/>
            <w:vAlign w:val="top"/>
          </w:tcPr>
          <w:p>
            <w:r/>
            <w:r>
              <w:rPr>
                <w:b w:val="0"/>
                <w:sz w:val="18"/>
              </w:rPr>
              <w:t>Floors</w:t>
            </w:r>
          </w:p>
        </w:tc>
        <w:tc>
          <w:tcPr>
            <w:tcW w:type="dxa" w:w="5760"/>
            <w:vAlign w:val="top"/>
          </w:tcPr>
          <w:p>
            <w:r/>
            <w:r>
              <w:rPr>
                <w:b w:val="0"/>
                <w:sz w:val="18"/>
              </w:rPr>
              <w:t>Lưu thông tin tầng trong quán</w:t>
            </w:r>
          </w:p>
        </w:tc>
      </w:tr>
      <w:tr>
        <w:tc>
          <w:tcPr>
            <w:tcW w:type="dxa" w:w="720"/>
            <w:vAlign w:val="top"/>
          </w:tcPr>
          <w:p>
            <w:r/>
            <w:r>
              <w:rPr>
                <w:b w:val="0"/>
                <w:sz w:val="18"/>
              </w:rPr>
              <w:t>7</w:t>
            </w:r>
          </w:p>
        </w:tc>
        <w:tc>
          <w:tcPr>
            <w:tcW w:type="dxa" w:w="2592"/>
            <w:vAlign w:val="top"/>
          </w:tcPr>
          <w:p>
            <w:r/>
            <w:r>
              <w:rPr>
                <w:b w:val="0"/>
                <w:sz w:val="18"/>
              </w:rPr>
              <w:t>Zones</w:t>
            </w:r>
          </w:p>
        </w:tc>
        <w:tc>
          <w:tcPr>
            <w:tcW w:type="dxa" w:w="5760"/>
            <w:vAlign w:val="top"/>
          </w:tcPr>
          <w:p>
            <w:r/>
            <w:r>
              <w:rPr>
                <w:b w:val="0"/>
                <w:sz w:val="18"/>
              </w:rPr>
              <w:t>Lưu khu vực trong từng tầng</w:t>
            </w:r>
          </w:p>
        </w:tc>
      </w:tr>
      <w:tr>
        <w:tc>
          <w:tcPr>
            <w:tcW w:type="dxa" w:w="720"/>
            <w:vAlign w:val="top"/>
          </w:tcPr>
          <w:p>
            <w:r/>
            <w:r>
              <w:rPr>
                <w:b w:val="0"/>
                <w:sz w:val="18"/>
              </w:rPr>
              <w:t>8</w:t>
            </w:r>
          </w:p>
        </w:tc>
        <w:tc>
          <w:tcPr>
            <w:tcW w:type="dxa" w:w="2592"/>
            <w:vAlign w:val="top"/>
          </w:tcPr>
          <w:p>
            <w:r/>
            <w:r>
              <w:rPr>
                <w:b w:val="0"/>
                <w:sz w:val="18"/>
              </w:rPr>
              <w:t>TableTypes</w:t>
            </w:r>
          </w:p>
        </w:tc>
        <w:tc>
          <w:tcPr>
            <w:tcW w:type="dxa" w:w="5760"/>
            <w:vAlign w:val="top"/>
          </w:tcPr>
          <w:p>
            <w:r/>
            <w:r>
              <w:rPr>
                <w:b w:val="0"/>
                <w:sz w:val="18"/>
              </w:rPr>
              <w:t>Lưu loại bàn chơi</w:t>
            </w:r>
          </w:p>
        </w:tc>
      </w:tr>
      <w:tr>
        <w:tc>
          <w:tcPr>
            <w:tcW w:type="dxa" w:w="720"/>
            <w:vAlign w:val="top"/>
          </w:tcPr>
          <w:p>
            <w:r/>
            <w:r>
              <w:rPr>
                <w:b w:val="0"/>
                <w:sz w:val="18"/>
              </w:rPr>
              <w:t>9</w:t>
            </w:r>
          </w:p>
        </w:tc>
        <w:tc>
          <w:tcPr>
            <w:tcW w:type="dxa" w:w="2592"/>
            <w:vAlign w:val="top"/>
          </w:tcPr>
          <w:p>
            <w:r/>
            <w:r>
              <w:rPr>
                <w:b w:val="0"/>
                <w:sz w:val="18"/>
              </w:rPr>
              <w:t>VenueTables</w:t>
            </w:r>
          </w:p>
        </w:tc>
        <w:tc>
          <w:tcPr>
            <w:tcW w:type="dxa" w:w="5760"/>
            <w:vAlign w:val="top"/>
          </w:tcPr>
          <w:p>
            <w:r/>
            <w:r>
              <w:rPr>
                <w:b w:val="0"/>
                <w:sz w:val="18"/>
              </w:rPr>
              <w:t>Lưu thông tin từng bàn chơi</w:t>
            </w:r>
          </w:p>
        </w:tc>
      </w:tr>
      <w:tr>
        <w:tc>
          <w:tcPr>
            <w:tcW w:type="dxa" w:w="720"/>
            <w:vAlign w:val="top"/>
          </w:tcPr>
          <w:p>
            <w:r/>
            <w:r>
              <w:rPr>
                <w:b w:val="0"/>
                <w:sz w:val="18"/>
              </w:rPr>
              <w:t>10</w:t>
            </w:r>
          </w:p>
        </w:tc>
        <w:tc>
          <w:tcPr>
            <w:tcW w:type="dxa" w:w="2592"/>
            <w:vAlign w:val="top"/>
          </w:tcPr>
          <w:p>
            <w:r/>
            <w:r>
              <w:rPr>
                <w:b w:val="0"/>
                <w:sz w:val="18"/>
              </w:rPr>
              <w:t>PricingPlans</w:t>
            </w:r>
          </w:p>
        </w:tc>
        <w:tc>
          <w:tcPr>
            <w:tcW w:type="dxa" w:w="5760"/>
            <w:vAlign w:val="top"/>
          </w:tcPr>
          <w:p>
            <w:r/>
            <w:r>
              <w:rPr>
                <w:b w:val="0"/>
                <w:sz w:val="18"/>
              </w:rPr>
              <w:t>Lưu bảng giá giờ chơi</w:t>
            </w:r>
          </w:p>
        </w:tc>
      </w:tr>
      <w:tr>
        <w:tc>
          <w:tcPr>
            <w:tcW w:type="dxa" w:w="720"/>
            <w:vAlign w:val="top"/>
          </w:tcPr>
          <w:p>
            <w:r/>
            <w:r>
              <w:rPr>
                <w:b w:val="0"/>
                <w:sz w:val="18"/>
              </w:rPr>
              <w:t>11</w:t>
            </w:r>
          </w:p>
        </w:tc>
        <w:tc>
          <w:tcPr>
            <w:tcW w:type="dxa" w:w="2592"/>
            <w:vAlign w:val="top"/>
          </w:tcPr>
          <w:p>
            <w:r/>
            <w:r>
              <w:rPr>
                <w:b w:val="0"/>
                <w:sz w:val="18"/>
              </w:rPr>
              <w:t>PricingPlanRules</w:t>
            </w:r>
          </w:p>
        </w:tc>
        <w:tc>
          <w:tcPr>
            <w:tcW w:type="dxa" w:w="5760"/>
            <w:vAlign w:val="top"/>
          </w:tcPr>
          <w:p>
            <w:r/>
            <w:r>
              <w:rPr>
                <w:b w:val="0"/>
                <w:sz w:val="18"/>
              </w:rPr>
              <w:t>Lưu quy tắc giá theo loại bàn, ngày và khung giờ</w:t>
            </w:r>
          </w:p>
        </w:tc>
      </w:tr>
      <w:tr>
        <w:tc>
          <w:tcPr>
            <w:tcW w:type="dxa" w:w="720"/>
            <w:vAlign w:val="top"/>
          </w:tcPr>
          <w:p>
            <w:r/>
            <w:r>
              <w:rPr>
                <w:b w:val="0"/>
                <w:sz w:val="18"/>
              </w:rPr>
              <w:t>12</w:t>
            </w:r>
          </w:p>
        </w:tc>
        <w:tc>
          <w:tcPr>
            <w:tcW w:type="dxa" w:w="2592"/>
            <w:vAlign w:val="top"/>
          </w:tcPr>
          <w:p>
            <w:r/>
            <w:r>
              <w:rPr>
                <w:b w:val="0"/>
                <w:sz w:val="18"/>
              </w:rPr>
              <w:t>Bookings</w:t>
            </w:r>
          </w:p>
        </w:tc>
        <w:tc>
          <w:tcPr>
            <w:tcW w:type="dxa" w:w="5760"/>
            <w:vAlign w:val="top"/>
          </w:tcPr>
          <w:p>
            <w:r/>
            <w:r>
              <w:rPr>
                <w:b w:val="0"/>
                <w:sz w:val="18"/>
              </w:rPr>
              <w:t>Lưu thông tin đặt bàn trước</w:t>
            </w:r>
          </w:p>
        </w:tc>
      </w:tr>
      <w:tr>
        <w:tc>
          <w:tcPr>
            <w:tcW w:type="dxa" w:w="720"/>
            <w:vAlign w:val="top"/>
          </w:tcPr>
          <w:p>
            <w:r/>
            <w:r>
              <w:rPr>
                <w:b w:val="0"/>
                <w:sz w:val="18"/>
              </w:rPr>
              <w:t>13</w:t>
            </w:r>
          </w:p>
        </w:tc>
        <w:tc>
          <w:tcPr>
            <w:tcW w:type="dxa" w:w="2592"/>
            <w:vAlign w:val="top"/>
          </w:tcPr>
          <w:p>
            <w:r/>
            <w:r>
              <w:rPr>
                <w:b w:val="0"/>
                <w:sz w:val="18"/>
              </w:rPr>
              <w:t>Sessions</w:t>
            </w:r>
          </w:p>
        </w:tc>
        <w:tc>
          <w:tcPr>
            <w:tcW w:type="dxa" w:w="5760"/>
            <w:vAlign w:val="top"/>
          </w:tcPr>
          <w:p>
            <w:r/>
            <w:r>
              <w:rPr>
                <w:b w:val="0"/>
                <w:sz w:val="18"/>
              </w:rPr>
              <w:t>Lưu phiên chơi thực tế của khách</w:t>
            </w:r>
          </w:p>
        </w:tc>
      </w:tr>
      <w:tr>
        <w:tc>
          <w:tcPr>
            <w:tcW w:type="dxa" w:w="720"/>
            <w:vAlign w:val="top"/>
          </w:tcPr>
          <w:p>
            <w:r/>
            <w:r>
              <w:rPr>
                <w:b w:val="0"/>
                <w:sz w:val="18"/>
              </w:rPr>
              <w:t>14</w:t>
            </w:r>
          </w:p>
        </w:tc>
        <w:tc>
          <w:tcPr>
            <w:tcW w:type="dxa" w:w="2592"/>
            <w:vAlign w:val="top"/>
          </w:tcPr>
          <w:p>
            <w:r/>
            <w:r>
              <w:rPr>
                <w:b w:val="0"/>
                <w:sz w:val="18"/>
              </w:rPr>
              <w:t>SessionTableAssignments</w:t>
            </w:r>
          </w:p>
        </w:tc>
        <w:tc>
          <w:tcPr>
            <w:tcW w:type="dxa" w:w="5760"/>
            <w:vAlign w:val="top"/>
          </w:tcPr>
          <w:p>
            <w:r/>
            <w:r>
              <w:rPr>
                <w:b w:val="0"/>
                <w:sz w:val="18"/>
              </w:rPr>
              <w:t>Lưu lịch sử bàn được sử dụng trong phiên chơi</w:t>
            </w:r>
          </w:p>
        </w:tc>
      </w:tr>
      <w:tr>
        <w:tc>
          <w:tcPr>
            <w:tcW w:type="dxa" w:w="720"/>
            <w:vAlign w:val="top"/>
          </w:tcPr>
          <w:p>
            <w:r/>
            <w:r>
              <w:rPr>
                <w:b w:val="0"/>
                <w:sz w:val="18"/>
              </w:rPr>
              <w:t>15</w:t>
            </w:r>
          </w:p>
        </w:tc>
        <w:tc>
          <w:tcPr>
            <w:tcW w:type="dxa" w:w="2592"/>
            <w:vAlign w:val="top"/>
          </w:tcPr>
          <w:p>
            <w:r/>
            <w:r>
              <w:rPr>
                <w:b w:val="0"/>
                <w:sz w:val="18"/>
              </w:rPr>
              <w:t>ProductCategories</w:t>
            </w:r>
          </w:p>
        </w:tc>
        <w:tc>
          <w:tcPr>
            <w:tcW w:type="dxa" w:w="5760"/>
            <w:vAlign w:val="top"/>
          </w:tcPr>
          <w:p>
            <w:r/>
            <w:r>
              <w:rPr>
                <w:b w:val="0"/>
                <w:sz w:val="18"/>
              </w:rPr>
              <w:t>Lưu danh mục sản phẩm/đồ uống</w:t>
            </w:r>
          </w:p>
        </w:tc>
      </w:tr>
      <w:tr>
        <w:tc>
          <w:tcPr>
            <w:tcW w:type="dxa" w:w="720"/>
            <w:vAlign w:val="top"/>
          </w:tcPr>
          <w:p>
            <w:r/>
            <w:r>
              <w:rPr>
                <w:b w:val="0"/>
                <w:sz w:val="18"/>
              </w:rPr>
              <w:t>16</w:t>
            </w:r>
          </w:p>
        </w:tc>
        <w:tc>
          <w:tcPr>
            <w:tcW w:type="dxa" w:w="2592"/>
            <w:vAlign w:val="top"/>
          </w:tcPr>
          <w:p>
            <w:r/>
            <w:r>
              <w:rPr>
                <w:b w:val="0"/>
                <w:sz w:val="18"/>
              </w:rPr>
              <w:t>Products</w:t>
            </w:r>
          </w:p>
        </w:tc>
        <w:tc>
          <w:tcPr>
            <w:tcW w:type="dxa" w:w="5760"/>
            <w:vAlign w:val="top"/>
          </w:tcPr>
          <w:p>
            <w:r/>
            <w:r>
              <w:rPr>
                <w:b w:val="0"/>
                <w:sz w:val="18"/>
              </w:rPr>
              <w:t>Lưu sản phẩm/đồ uống bán trong quán</w:t>
            </w:r>
          </w:p>
        </w:tc>
      </w:tr>
      <w:tr>
        <w:tc>
          <w:tcPr>
            <w:tcW w:type="dxa" w:w="720"/>
            <w:vAlign w:val="top"/>
          </w:tcPr>
          <w:p>
            <w:r/>
            <w:r>
              <w:rPr>
                <w:b w:val="0"/>
                <w:sz w:val="18"/>
              </w:rPr>
              <w:t>17</w:t>
            </w:r>
          </w:p>
        </w:tc>
        <w:tc>
          <w:tcPr>
            <w:tcW w:type="dxa" w:w="2592"/>
            <w:vAlign w:val="top"/>
          </w:tcPr>
          <w:p>
            <w:r/>
            <w:r>
              <w:rPr>
                <w:b w:val="0"/>
                <w:sz w:val="18"/>
              </w:rPr>
              <w:t>InventoryTransactions</w:t>
            </w:r>
          </w:p>
        </w:tc>
        <w:tc>
          <w:tcPr>
            <w:tcW w:type="dxa" w:w="5760"/>
            <w:vAlign w:val="top"/>
          </w:tcPr>
          <w:p>
            <w:r/>
            <w:r>
              <w:rPr>
                <w:b w:val="0"/>
                <w:sz w:val="18"/>
              </w:rPr>
              <w:t>Lưu lịch sử nhập/xuất/điều chỉnh tồn kho</w:t>
            </w:r>
          </w:p>
        </w:tc>
      </w:tr>
      <w:tr>
        <w:tc>
          <w:tcPr>
            <w:tcW w:type="dxa" w:w="720"/>
            <w:vAlign w:val="top"/>
          </w:tcPr>
          <w:p>
            <w:r/>
            <w:r>
              <w:rPr>
                <w:b w:val="0"/>
                <w:sz w:val="18"/>
              </w:rPr>
              <w:t>18</w:t>
            </w:r>
          </w:p>
        </w:tc>
        <w:tc>
          <w:tcPr>
            <w:tcW w:type="dxa" w:w="2592"/>
            <w:vAlign w:val="top"/>
          </w:tcPr>
          <w:p>
            <w:r/>
            <w:r>
              <w:rPr>
                <w:b w:val="0"/>
                <w:sz w:val="18"/>
              </w:rPr>
              <w:t>Orders</w:t>
            </w:r>
          </w:p>
        </w:tc>
        <w:tc>
          <w:tcPr>
            <w:tcW w:type="dxa" w:w="5760"/>
            <w:vAlign w:val="top"/>
          </w:tcPr>
          <w:p>
            <w:r/>
            <w:r>
              <w:rPr>
                <w:b w:val="0"/>
                <w:sz w:val="18"/>
              </w:rPr>
              <w:t>Lưu order sản phẩm trong phiên chơi</w:t>
            </w:r>
          </w:p>
        </w:tc>
      </w:tr>
      <w:tr>
        <w:tc>
          <w:tcPr>
            <w:tcW w:type="dxa" w:w="720"/>
            <w:vAlign w:val="top"/>
          </w:tcPr>
          <w:p>
            <w:r/>
            <w:r>
              <w:rPr>
                <w:b w:val="0"/>
                <w:sz w:val="18"/>
              </w:rPr>
              <w:t>19</w:t>
            </w:r>
          </w:p>
        </w:tc>
        <w:tc>
          <w:tcPr>
            <w:tcW w:type="dxa" w:w="2592"/>
            <w:vAlign w:val="top"/>
          </w:tcPr>
          <w:p>
            <w:r/>
            <w:r>
              <w:rPr>
                <w:b w:val="0"/>
                <w:sz w:val="18"/>
              </w:rPr>
              <w:t>OrderItems</w:t>
            </w:r>
          </w:p>
        </w:tc>
        <w:tc>
          <w:tcPr>
            <w:tcW w:type="dxa" w:w="5760"/>
            <w:vAlign w:val="top"/>
          </w:tcPr>
          <w:p>
            <w:r/>
            <w:r>
              <w:rPr>
                <w:b w:val="0"/>
                <w:sz w:val="18"/>
              </w:rPr>
              <w:t>Lưu chi tiết sản phẩm trong từng order</w:t>
            </w:r>
          </w:p>
        </w:tc>
      </w:tr>
      <w:tr>
        <w:tc>
          <w:tcPr>
            <w:tcW w:type="dxa" w:w="720"/>
            <w:vAlign w:val="top"/>
          </w:tcPr>
          <w:p>
            <w:r/>
            <w:r>
              <w:rPr>
                <w:b w:val="0"/>
                <w:sz w:val="18"/>
              </w:rPr>
              <w:t>20</w:t>
            </w:r>
          </w:p>
        </w:tc>
        <w:tc>
          <w:tcPr>
            <w:tcW w:type="dxa" w:w="2592"/>
            <w:vAlign w:val="top"/>
          </w:tcPr>
          <w:p>
            <w:r/>
            <w:r>
              <w:rPr>
                <w:b w:val="0"/>
                <w:sz w:val="18"/>
              </w:rPr>
              <w:t>Discounts</w:t>
            </w:r>
          </w:p>
        </w:tc>
        <w:tc>
          <w:tcPr>
            <w:tcW w:type="dxa" w:w="5760"/>
            <w:vAlign w:val="top"/>
          </w:tcPr>
          <w:p>
            <w:r/>
            <w:r>
              <w:rPr>
                <w:b w:val="0"/>
                <w:sz w:val="18"/>
              </w:rPr>
              <w:t>Lưu mã/chương trình giảm giá tiền giờ</w:t>
            </w:r>
          </w:p>
        </w:tc>
      </w:tr>
      <w:tr>
        <w:tc>
          <w:tcPr>
            <w:tcW w:type="dxa" w:w="720"/>
            <w:vAlign w:val="top"/>
          </w:tcPr>
          <w:p>
            <w:r/>
            <w:r>
              <w:rPr>
                <w:b w:val="0"/>
                <w:sz w:val="18"/>
              </w:rPr>
              <w:t>21</w:t>
            </w:r>
          </w:p>
        </w:tc>
        <w:tc>
          <w:tcPr>
            <w:tcW w:type="dxa" w:w="2592"/>
            <w:vAlign w:val="top"/>
          </w:tcPr>
          <w:p>
            <w:r/>
            <w:r>
              <w:rPr>
                <w:b w:val="0"/>
                <w:sz w:val="18"/>
              </w:rPr>
              <w:t>Invoices</w:t>
            </w:r>
          </w:p>
        </w:tc>
        <w:tc>
          <w:tcPr>
            <w:tcW w:type="dxa" w:w="5760"/>
            <w:vAlign w:val="top"/>
          </w:tcPr>
          <w:p>
            <w:r/>
            <w:r>
              <w:rPr>
                <w:b w:val="0"/>
                <w:sz w:val="18"/>
              </w:rPr>
              <w:t>Lưu hóa đơn tổng sau khi kết thúc phiên chơi</w:t>
            </w:r>
          </w:p>
        </w:tc>
      </w:tr>
      <w:tr>
        <w:tc>
          <w:tcPr>
            <w:tcW w:type="dxa" w:w="720"/>
            <w:vAlign w:val="top"/>
          </w:tcPr>
          <w:p>
            <w:r/>
            <w:r>
              <w:rPr>
                <w:b w:val="0"/>
                <w:sz w:val="18"/>
              </w:rPr>
              <w:t>22</w:t>
            </w:r>
          </w:p>
        </w:tc>
        <w:tc>
          <w:tcPr>
            <w:tcW w:type="dxa" w:w="2592"/>
            <w:vAlign w:val="top"/>
          </w:tcPr>
          <w:p>
            <w:r/>
            <w:r>
              <w:rPr>
                <w:b w:val="0"/>
                <w:sz w:val="18"/>
              </w:rPr>
              <w:t>InvoiceLines</w:t>
            </w:r>
          </w:p>
        </w:tc>
        <w:tc>
          <w:tcPr>
            <w:tcW w:type="dxa" w:w="5760"/>
            <w:vAlign w:val="top"/>
          </w:tcPr>
          <w:p>
            <w:r/>
            <w:r>
              <w:rPr>
                <w:b w:val="0"/>
                <w:sz w:val="18"/>
              </w:rPr>
              <w:t>Lưu chi tiết từng dòng trong hóa đơn</w:t>
            </w:r>
          </w:p>
        </w:tc>
      </w:tr>
      <w:tr>
        <w:tc>
          <w:tcPr>
            <w:tcW w:type="dxa" w:w="720"/>
            <w:vAlign w:val="top"/>
          </w:tcPr>
          <w:p>
            <w:r/>
            <w:r>
              <w:rPr>
                <w:b w:val="0"/>
                <w:sz w:val="18"/>
              </w:rPr>
              <w:t>23</w:t>
            </w:r>
          </w:p>
        </w:tc>
        <w:tc>
          <w:tcPr>
            <w:tcW w:type="dxa" w:w="2592"/>
            <w:vAlign w:val="top"/>
          </w:tcPr>
          <w:p>
            <w:r/>
            <w:r>
              <w:rPr>
                <w:b w:val="0"/>
                <w:sz w:val="18"/>
              </w:rPr>
              <w:t>InvoiceDiscounts</w:t>
            </w:r>
          </w:p>
        </w:tc>
        <w:tc>
          <w:tcPr>
            <w:tcW w:type="dxa" w:w="5760"/>
            <w:vAlign w:val="top"/>
          </w:tcPr>
          <w:p>
            <w:r/>
            <w:r>
              <w:rPr>
                <w:b w:val="0"/>
                <w:sz w:val="18"/>
              </w:rPr>
              <w:t>Lưu thông tin giảm giá đã áp dụng cho hóa đơn</w:t>
            </w:r>
          </w:p>
        </w:tc>
      </w:tr>
      <w:tr>
        <w:tc>
          <w:tcPr>
            <w:tcW w:type="dxa" w:w="720"/>
            <w:vAlign w:val="top"/>
          </w:tcPr>
          <w:p>
            <w:r/>
            <w:r>
              <w:rPr>
                <w:b w:val="0"/>
                <w:sz w:val="18"/>
              </w:rPr>
              <w:t>24</w:t>
            </w:r>
          </w:p>
        </w:tc>
        <w:tc>
          <w:tcPr>
            <w:tcW w:type="dxa" w:w="2592"/>
            <w:vAlign w:val="top"/>
          </w:tcPr>
          <w:p>
            <w:r/>
            <w:r>
              <w:rPr>
                <w:b w:val="0"/>
                <w:sz w:val="18"/>
              </w:rPr>
              <w:t>PaymentMethods</w:t>
            </w:r>
          </w:p>
        </w:tc>
        <w:tc>
          <w:tcPr>
            <w:tcW w:type="dxa" w:w="5760"/>
            <w:vAlign w:val="top"/>
          </w:tcPr>
          <w:p>
            <w:r/>
            <w:r>
              <w:rPr>
                <w:b w:val="0"/>
                <w:sz w:val="18"/>
              </w:rPr>
              <w:t>Lưu phương thức thanh toán</w:t>
            </w:r>
          </w:p>
        </w:tc>
      </w:tr>
      <w:tr>
        <w:tc>
          <w:tcPr>
            <w:tcW w:type="dxa" w:w="720"/>
            <w:vAlign w:val="top"/>
          </w:tcPr>
          <w:p>
            <w:r/>
            <w:r>
              <w:rPr>
                <w:b w:val="0"/>
                <w:sz w:val="18"/>
              </w:rPr>
              <w:t>25</w:t>
            </w:r>
          </w:p>
        </w:tc>
        <w:tc>
          <w:tcPr>
            <w:tcW w:type="dxa" w:w="2592"/>
            <w:vAlign w:val="top"/>
          </w:tcPr>
          <w:p>
            <w:r/>
            <w:r>
              <w:rPr>
                <w:b w:val="0"/>
                <w:sz w:val="18"/>
              </w:rPr>
              <w:t>Payments</w:t>
            </w:r>
          </w:p>
        </w:tc>
        <w:tc>
          <w:tcPr>
            <w:tcW w:type="dxa" w:w="5760"/>
            <w:vAlign w:val="top"/>
          </w:tcPr>
          <w:p>
            <w:r/>
            <w:r>
              <w:rPr>
                <w:b w:val="0"/>
                <w:sz w:val="18"/>
              </w:rPr>
              <w:t>Lưu giao dịch thanh toán</w:t>
            </w:r>
          </w:p>
        </w:tc>
      </w:tr>
      <w:tr>
        <w:tc>
          <w:tcPr>
            <w:tcW w:type="dxa" w:w="720"/>
            <w:vAlign w:val="top"/>
          </w:tcPr>
          <w:p>
            <w:r/>
            <w:r>
              <w:rPr>
                <w:b w:val="0"/>
                <w:sz w:val="18"/>
              </w:rPr>
              <w:t>26</w:t>
            </w:r>
          </w:p>
        </w:tc>
        <w:tc>
          <w:tcPr>
            <w:tcW w:type="dxa" w:w="2592"/>
            <w:vAlign w:val="top"/>
          </w:tcPr>
          <w:p>
            <w:r/>
            <w:r>
              <w:rPr>
                <w:b w:val="0"/>
                <w:sz w:val="18"/>
              </w:rPr>
              <w:t>Notifications</w:t>
            </w:r>
          </w:p>
        </w:tc>
        <w:tc>
          <w:tcPr>
            <w:tcW w:type="dxa" w:w="5760"/>
            <w:vAlign w:val="top"/>
          </w:tcPr>
          <w:p>
            <w:r/>
            <w:r>
              <w:rPr>
                <w:b w:val="0"/>
                <w:sz w:val="18"/>
              </w:rPr>
              <w:t>Lưu thông báo gửi cho user hoặc khách hàng</w:t>
            </w:r>
          </w:p>
        </w:tc>
      </w:tr>
      <w:tr>
        <w:tc>
          <w:tcPr>
            <w:tcW w:type="dxa" w:w="720"/>
            <w:vAlign w:val="top"/>
          </w:tcPr>
          <w:p>
            <w:r/>
            <w:r>
              <w:rPr>
                <w:b w:val="0"/>
                <w:sz w:val="18"/>
              </w:rPr>
              <w:t>27</w:t>
            </w:r>
          </w:p>
        </w:tc>
        <w:tc>
          <w:tcPr>
            <w:tcW w:type="dxa" w:w="2592"/>
            <w:vAlign w:val="top"/>
          </w:tcPr>
          <w:p>
            <w:r/>
            <w:r>
              <w:rPr>
                <w:b w:val="0"/>
                <w:sz w:val="18"/>
              </w:rPr>
              <w:t>AuditLogs</w:t>
            </w:r>
          </w:p>
        </w:tc>
        <w:tc>
          <w:tcPr>
            <w:tcW w:type="dxa" w:w="5760"/>
            <w:vAlign w:val="top"/>
          </w:tcPr>
          <w:p>
            <w:r/>
            <w:r>
              <w:rPr>
                <w:b w:val="0"/>
                <w:sz w:val="18"/>
              </w:rPr>
              <w:t>Lưu lịch sử thao tác quan trọng trong hệ thống</w:t>
            </w:r>
          </w:p>
        </w:tc>
      </w:tr>
    </w:tbl>
    <w:p>
      <w:r>
        <w:br w:type="page"/>
      </w:r>
    </w:p>
    <w:p>
      <w:pPr>
        <w:pStyle w:val="Heading2"/>
      </w:pPr>
      <w:r>
        <w:t>4.1. Roles</w:t>
      </w:r>
    </w:p>
    <w:p>
      <w:r>
        <w:t>Lưu danh sách vai trò trong hệ thống như Admin, Manager, Staff, Cashier.</w:t>
      </w:r>
    </w:p>
    <w:tbl>
      <w:tblPr>
        <w:tblStyle w:val="TableGrid"/>
        <w:tblW w:type="auto" w:w="0"/>
        <w:jc w:val="center"/>
        <w:tblLook w:firstColumn="1" w:firstRow="1" w:lastColumn="0" w:lastRow="0" w:noHBand="0" w:noVBand="1" w:val="04A0"/>
      </w:tblPr>
      <w:tblGrid>
        <w:gridCol w:w="3346"/>
        <w:gridCol w:w="3346"/>
        <w:gridCol w:w="3346"/>
      </w:tblGrid>
      <w:tr>
        <w:tc>
          <w:tcPr>
            <w:tcW w:type="dxa" w:w="2448"/>
            <w:shd w:fill="4472C4"/>
            <w:vAlign w:val="center"/>
          </w:tcPr>
          <w:p>
            <w:r/>
            <w:r>
              <w:rPr>
                <w:b/>
                <w:color w:val="FFFFFF"/>
                <w:sz w:val="18"/>
              </w:rPr>
              <w:t>Cột</w:t>
            </w:r>
          </w:p>
        </w:tc>
        <w:tc>
          <w:tcPr>
            <w:tcW w:type="dxa" w:w="2160"/>
            <w:shd w:fill="4472C4"/>
            <w:vAlign w:val="center"/>
          </w:tcPr>
          <w:p>
            <w:r/>
            <w:r>
              <w:rPr>
                <w:b/>
                <w:color w:val="FFFFFF"/>
                <w:sz w:val="18"/>
              </w:rPr>
              <w:t>Kiểu dữ liệu</w:t>
            </w:r>
          </w:p>
        </w:tc>
        <w:tc>
          <w:tcPr>
            <w:tcW w:type="dxa" w:w="4320"/>
            <w:shd w:fill="4472C4"/>
            <w:vAlign w:val="center"/>
          </w:tcPr>
          <w:p>
            <w:r/>
            <w:r>
              <w:rPr>
                <w:b/>
                <w:color w:val="FFFFFF"/>
                <w:sz w:val="18"/>
              </w:rPr>
              <w:t>Ràng buộc / Ghi chú</w:t>
            </w:r>
          </w:p>
        </w:tc>
      </w:tr>
      <w:tr>
        <w:tc>
          <w:tcPr>
            <w:tcW w:type="dxa" w:w="2448"/>
            <w:vAlign w:val="top"/>
          </w:tcPr>
          <w:p>
            <w:r/>
            <w:r>
              <w:rPr>
                <w:b w:val="0"/>
                <w:sz w:val="18"/>
              </w:rPr>
              <w:t>RoleId</w:t>
            </w:r>
          </w:p>
        </w:tc>
        <w:tc>
          <w:tcPr>
            <w:tcW w:type="dxa" w:w="2160"/>
            <w:vAlign w:val="top"/>
          </w:tcPr>
          <w:p>
            <w:r/>
            <w:r>
              <w:rPr>
                <w:b w:val="0"/>
                <w:sz w:val="18"/>
              </w:rPr>
              <w:t>BIGINT</w:t>
            </w:r>
          </w:p>
        </w:tc>
        <w:tc>
          <w:tcPr>
            <w:tcW w:type="dxa" w:w="4320"/>
            <w:vAlign w:val="top"/>
          </w:tcPr>
          <w:p>
            <w:r/>
            <w:r>
              <w:rPr>
                <w:b w:val="0"/>
                <w:sz w:val="18"/>
              </w:rPr>
              <w:t>PK, Identity</w:t>
            </w:r>
          </w:p>
        </w:tc>
      </w:tr>
      <w:tr>
        <w:tc>
          <w:tcPr>
            <w:tcW w:type="dxa" w:w="2448"/>
            <w:vAlign w:val="top"/>
          </w:tcPr>
          <w:p>
            <w:r/>
            <w:r>
              <w:rPr>
                <w:b w:val="0"/>
                <w:sz w:val="18"/>
              </w:rPr>
              <w:t>Name</w:t>
            </w:r>
          </w:p>
        </w:tc>
        <w:tc>
          <w:tcPr>
            <w:tcW w:type="dxa" w:w="2160"/>
            <w:vAlign w:val="top"/>
          </w:tcPr>
          <w:p>
            <w:r/>
            <w:r>
              <w:rPr>
                <w:b w:val="0"/>
                <w:sz w:val="18"/>
              </w:rPr>
              <w:t>NVARCHAR(50)</w:t>
            </w:r>
          </w:p>
        </w:tc>
        <w:tc>
          <w:tcPr>
            <w:tcW w:type="dxa" w:w="4320"/>
            <w:vAlign w:val="top"/>
          </w:tcPr>
          <w:p>
            <w:r/>
            <w:r>
              <w:rPr>
                <w:b w:val="0"/>
                <w:sz w:val="18"/>
              </w:rPr>
              <w:t>Not Null, Unique</w:t>
            </w:r>
          </w:p>
        </w:tc>
      </w:tr>
      <w:tr>
        <w:tc>
          <w:tcPr>
            <w:tcW w:type="dxa" w:w="2448"/>
            <w:vAlign w:val="top"/>
          </w:tcPr>
          <w:p>
            <w:r/>
            <w:r>
              <w:rPr>
                <w:b w:val="0"/>
                <w:sz w:val="18"/>
              </w:rPr>
              <w:t>Description</w:t>
            </w:r>
          </w:p>
        </w:tc>
        <w:tc>
          <w:tcPr>
            <w:tcW w:type="dxa" w:w="2160"/>
            <w:vAlign w:val="top"/>
          </w:tcPr>
          <w:p>
            <w:r/>
            <w:r>
              <w:rPr>
                <w:b w:val="0"/>
                <w:sz w:val="18"/>
              </w:rPr>
              <w:t>NVARCHAR(200)</w:t>
            </w:r>
          </w:p>
        </w:tc>
        <w:tc>
          <w:tcPr>
            <w:tcW w:type="dxa" w:w="4320"/>
            <w:vAlign w:val="top"/>
          </w:tcPr>
          <w:p>
            <w:r/>
            <w:r>
              <w:rPr>
                <w:b w:val="0"/>
                <w:sz w:val="18"/>
              </w:rPr>
              <w:t>Nullable</w:t>
            </w:r>
          </w:p>
        </w:tc>
      </w:tr>
      <w:tr>
        <w:tc>
          <w:tcPr>
            <w:tcW w:type="dxa" w:w="2448"/>
            <w:vAlign w:val="top"/>
          </w:tcPr>
          <w:p>
            <w:r/>
            <w:r>
              <w:rPr>
                <w:b w:val="0"/>
                <w:sz w:val="18"/>
              </w:rPr>
              <w:t>IsSystem</w:t>
            </w:r>
          </w:p>
        </w:tc>
        <w:tc>
          <w:tcPr>
            <w:tcW w:type="dxa" w:w="2160"/>
            <w:vAlign w:val="top"/>
          </w:tcPr>
          <w:p>
            <w:r/>
            <w:r>
              <w:rPr>
                <w:b w:val="0"/>
                <w:sz w:val="18"/>
              </w:rPr>
              <w:t>BIT</w:t>
            </w:r>
          </w:p>
        </w:tc>
        <w:tc>
          <w:tcPr>
            <w:tcW w:type="dxa" w:w="4320"/>
            <w:vAlign w:val="top"/>
          </w:tcPr>
          <w:p>
            <w:r/>
            <w:r>
              <w:rPr>
                <w:b w:val="0"/>
                <w:sz w:val="18"/>
              </w:rPr>
              <w:t>Not Null</w:t>
            </w:r>
          </w:p>
        </w:tc>
      </w:tr>
      <w:tr>
        <w:tc>
          <w:tcPr>
            <w:tcW w:type="dxa" w:w="2448"/>
            <w:vAlign w:val="top"/>
          </w:tcPr>
          <w:p>
            <w:r/>
            <w:r>
              <w:rPr>
                <w:b w:val="0"/>
                <w:sz w:val="18"/>
              </w:rPr>
              <w:t>CreatedAtUtc</w:t>
            </w:r>
          </w:p>
        </w:tc>
        <w:tc>
          <w:tcPr>
            <w:tcW w:type="dxa" w:w="2160"/>
            <w:vAlign w:val="top"/>
          </w:tcPr>
          <w:p>
            <w:r/>
            <w:r>
              <w:rPr>
                <w:b w:val="0"/>
                <w:sz w:val="18"/>
              </w:rPr>
              <w:t>DATETIME2</w:t>
            </w:r>
          </w:p>
        </w:tc>
        <w:tc>
          <w:tcPr>
            <w:tcW w:type="dxa" w:w="4320"/>
            <w:vAlign w:val="top"/>
          </w:tcPr>
          <w:p>
            <w:r/>
            <w:r>
              <w:rPr>
                <w:b w:val="0"/>
                <w:sz w:val="18"/>
              </w:rPr>
              <w:t>Not Null</w:t>
            </w:r>
          </w:p>
        </w:tc>
      </w:tr>
      <w:tr>
        <w:tc>
          <w:tcPr>
            <w:tcW w:type="dxa" w:w="2448"/>
            <w:vAlign w:val="top"/>
          </w:tcPr>
          <w:p>
            <w:r/>
            <w:r>
              <w:rPr>
                <w:b w:val="0"/>
                <w:sz w:val="18"/>
              </w:rPr>
              <w:t>UpdatedAtUtc</w:t>
            </w:r>
          </w:p>
        </w:tc>
        <w:tc>
          <w:tcPr>
            <w:tcW w:type="dxa" w:w="2160"/>
            <w:vAlign w:val="top"/>
          </w:tcPr>
          <w:p>
            <w:r/>
            <w:r>
              <w:rPr>
                <w:b w:val="0"/>
                <w:sz w:val="18"/>
              </w:rPr>
              <w:t>DATETIME2</w:t>
            </w:r>
          </w:p>
        </w:tc>
        <w:tc>
          <w:tcPr>
            <w:tcW w:type="dxa" w:w="4320"/>
            <w:vAlign w:val="top"/>
          </w:tcPr>
          <w:p>
            <w:r/>
            <w:r>
              <w:rPr>
                <w:b w:val="0"/>
                <w:sz w:val="18"/>
              </w:rPr>
              <w:t>Nullable</w:t>
            </w:r>
          </w:p>
        </w:tc>
      </w:tr>
    </w:tbl>
    <w:p>
      <w:pPr>
        <w:pStyle w:val="Heading4"/>
      </w:pPr>
      <w:r>
        <w:t>Quan hệ:</w:t>
      </w:r>
    </w:p>
    <w:p>
      <w:pPr>
        <w:pStyle w:val="ListBullet"/>
      </w:pPr>
      <w:r>
        <w:t>Một Role có thể được gán cho nhiều User.</w:t>
      </w:r>
    </w:p>
    <w:p>
      <w:pPr>
        <w:pStyle w:val="ListBullet"/>
      </w:pPr>
      <w:r>
        <w:t>Quan hệ nhiều-nhiều giữa Roles và Users thông qua UserRoles.</w:t>
      </w:r>
    </w:p>
    <w:p>
      <w:pPr>
        <w:pStyle w:val="Heading2"/>
      </w:pPr>
      <w:r>
        <w:t>4.2. Users</w:t>
      </w:r>
    </w:p>
    <w:p>
      <w:r>
        <w:t>Lưu thông tin tài khoản đăng nhập của người dùng nội bộ trong hệ thống như Admin, Manager, Staff, Cashier.</w:t>
      </w:r>
    </w:p>
    <w:tbl>
      <w:tblPr>
        <w:tblStyle w:val="TableGrid"/>
        <w:tblW w:type="auto" w:w="0"/>
        <w:jc w:val="center"/>
        <w:tblLook w:firstColumn="1" w:firstRow="1" w:lastColumn="0" w:lastRow="0" w:noHBand="0" w:noVBand="1" w:val="04A0"/>
      </w:tblPr>
      <w:tblGrid>
        <w:gridCol w:w="3346"/>
        <w:gridCol w:w="3346"/>
        <w:gridCol w:w="3346"/>
      </w:tblGrid>
      <w:tr>
        <w:tc>
          <w:tcPr>
            <w:tcW w:type="dxa" w:w="2448"/>
            <w:shd w:fill="4472C4"/>
            <w:vAlign w:val="center"/>
          </w:tcPr>
          <w:p>
            <w:r/>
            <w:r>
              <w:rPr>
                <w:b/>
                <w:color w:val="FFFFFF"/>
                <w:sz w:val="18"/>
              </w:rPr>
              <w:t>Cột</w:t>
            </w:r>
          </w:p>
        </w:tc>
        <w:tc>
          <w:tcPr>
            <w:tcW w:type="dxa" w:w="2160"/>
            <w:shd w:fill="4472C4"/>
            <w:vAlign w:val="center"/>
          </w:tcPr>
          <w:p>
            <w:r/>
            <w:r>
              <w:rPr>
                <w:b/>
                <w:color w:val="FFFFFF"/>
                <w:sz w:val="18"/>
              </w:rPr>
              <w:t>Kiểu dữ liệu</w:t>
            </w:r>
          </w:p>
        </w:tc>
        <w:tc>
          <w:tcPr>
            <w:tcW w:type="dxa" w:w="4320"/>
            <w:shd w:fill="4472C4"/>
            <w:vAlign w:val="center"/>
          </w:tcPr>
          <w:p>
            <w:r/>
            <w:r>
              <w:rPr>
                <w:b/>
                <w:color w:val="FFFFFF"/>
                <w:sz w:val="18"/>
              </w:rPr>
              <w:t>Ràng buộc / Ghi chú</w:t>
            </w:r>
          </w:p>
        </w:tc>
      </w:tr>
      <w:tr>
        <w:tc>
          <w:tcPr>
            <w:tcW w:type="dxa" w:w="2448"/>
            <w:vAlign w:val="top"/>
          </w:tcPr>
          <w:p>
            <w:r/>
            <w:r>
              <w:rPr>
                <w:b w:val="0"/>
                <w:sz w:val="18"/>
              </w:rPr>
              <w:t>UserId</w:t>
            </w:r>
          </w:p>
        </w:tc>
        <w:tc>
          <w:tcPr>
            <w:tcW w:type="dxa" w:w="2160"/>
            <w:vAlign w:val="top"/>
          </w:tcPr>
          <w:p>
            <w:r/>
            <w:r>
              <w:rPr>
                <w:b w:val="0"/>
                <w:sz w:val="18"/>
              </w:rPr>
              <w:t>BIGINT</w:t>
            </w:r>
          </w:p>
        </w:tc>
        <w:tc>
          <w:tcPr>
            <w:tcW w:type="dxa" w:w="4320"/>
            <w:vAlign w:val="top"/>
          </w:tcPr>
          <w:p>
            <w:r/>
            <w:r>
              <w:rPr>
                <w:b w:val="0"/>
                <w:sz w:val="18"/>
              </w:rPr>
              <w:t>PK, Identity</w:t>
            </w:r>
          </w:p>
        </w:tc>
      </w:tr>
      <w:tr>
        <w:tc>
          <w:tcPr>
            <w:tcW w:type="dxa" w:w="2448"/>
            <w:vAlign w:val="top"/>
          </w:tcPr>
          <w:p>
            <w:r/>
            <w:r>
              <w:rPr>
                <w:b w:val="0"/>
                <w:sz w:val="18"/>
              </w:rPr>
              <w:t>PublicId</w:t>
            </w:r>
          </w:p>
        </w:tc>
        <w:tc>
          <w:tcPr>
            <w:tcW w:type="dxa" w:w="2160"/>
            <w:vAlign w:val="top"/>
          </w:tcPr>
          <w:p>
            <w:r/>
            <w:r>
              <w:rPr>
                <w:b w:val="0"/>
                <w:sz w:val="18"/>
              </w:rPr>
              <w:t>UNIQUEIDENTIFIER</w:t>
            </w:r>
          </w:p>
        </w:tc>
        <w:tc>
          <w:tcPr>
            <w:tcW w:type="dxa" w:w="4320"/>
            <w:vAlign w:val="top"/>
          </w:tcPr>
          <w:p>
            <w:r/>
            <w:r>
              <w:rPr>
                <w:b w:val="0"/>
                <w:sz w:val="18"/>
              </w:rPr>
              <w:t>Not Null, Unique</w:t>
            </w:r>
          </w:p>
        </w:tc>
      </w:tr>
      <w:tr>
        <w:tc>
          <w:tcPr>
            <w:tcW w:type="dxa" w:w="2448"/>
            <w:vAlign w:val="top"/>
          </w:tcPr>
          <w:p>
            <w:r/>
            <w:r>
              <w:rPr>
                <w:b w:val="0"/>
                <w:sz w:val="18"/>
              </w:rPr>
              <w:t>FullName</w:t>
            </w:r>
          </w:p>
        </w:tc>
        <w:tc>
          <w:tcPr>
            <w:tcW w:type="dxa" w:w="2160"/>
            <w:vAlign w:val="top"/>
          </w:tcPr>
          <w:p>
            <w:r/>
            <w:r>
              <w:rPr>
                <w:b w:val="0"/>
                <w:sz w:val="18"/>
              </w:rPr>
              <w:t>NVARCHAR(150)</w:t>
            </w:r>
          </w:p>
        </w:tc>
        <w:tc>
          <w:tcPr>
            <w:tcW w:type="dxa" w:w="4320"/>
            <w:vAlign w:val="top"/>
          </w:tcPr>
          <w:p>
            <w:r/>
            <w:r>
              <w:rPr>
                <w:b w:val="0"/>
                <w:sz w:val="18"/>
              </w:rPr>
              <w:t>Not Null</w:t>
            </w:r>
          </w:p>
        </w:tc>
      </w:tr>
      <w:tr>
        <w:tc>
          <w:tcPr>
            <w:tcW w:type="dxa" w:w="2448"/>
            <w:vAlign w:val="top"/>
          </w:tcPr>
          <w:p>
            <w:r/>
            <w:r>
              <w:rPr>
                <w:b w:val="0"/>
                <w:sz w:val="18"/>
              </w:rPr>
              <w:t>Email</w:t>
            </w:r>
          </w:p>
        </w:tc>
        <w:tc>
          <w:tcPr>
            <w:tcW w:type="dxa" w:w="2160"/>
            <w:vAlign w:val="top"/>
          </w:tcPr>
          <w:p>
            <w:r/>
            <w:r>
              <w:rPr>
                <w:b w:val="0"/>
                <w:sz w:val="18"/>
              </w:rPr>
              <w:t>NVARCHAR(255)</w:t>
            </w:r>
          </w:p>
        </w:tc>
        <w:tc>
          <w:tcPr>
            <w:tcW w:type="dxa" w:w="4320"/>
            <w:vAlign w:val="top"/>
          </w:tcPr>
          <w:p>
            <w:r/>
            <w:r>
              <w:rPr>
                <w:b w:val="0"/>
                <w:sz w:val="18"/>
              </w:rPr>
              <w:t>Not Null, Unique</w:t>
            </w:r>
          </w:p>
        </w:tc>
      </w:tr>
      <w:tr>
        <w:tc>
          <w:tcPr>
            <w:tcW w:type="dxa" w:w="2448"/>
            <w:vAlign w:val="top"/>
          </w:tcPr>
          <w:p>
            <w:r/>
            <w:r>
              <w:rPr>
                <w:b w:val="0"/>
                <w:sz w:val="18"/>
              </w:rPr>
              <w:t>PasswordHash</w:t>
            </w:r>
          </w:p>
        </w:tc>
        <w:tc>
          <w:tcPr>
            <w:tcW w:type="dxa" w:w="2160"/>
            <w:vAlign w:val="top"/>
          </w:tcPr>
          <w:p>
            <w:r/>
            <w:r>
              <w:rPr>
                <w:b w:val="0"/>
                <w:sz w:val="18"/>
              </w:rPr>
              <w:t>NVARCHAR(500)</w:t>
            </w:r>
          </w:p>
        </w:tc>
        <w:tc>
          <w:tcPr>
            <w:tcW w:type="dxa" w:w="4320"/>
            <w:vAlign w:val="top"/>
          </w:tcPr>
          <w:p>
            <w:r/>
            <w:r>
              <w:rPr>
                <w:b w:val="0"/>
                <w:sz w:val="18"/>
              </w:rPr>
              <w:t>Not Null</w:t>
            </w:r>
          </w:p>
        </w:tc>
      </w:tr>
      <w:tr>
        <w:tc>
          <w:tcPr>
            <w:tcW w:type="dxa" w:w="2448"/>
            <w:vAlign w:val="top"/>
          </w:tcPr>
          <w:p>
            <w:r/>
            <w:r>
              <w:rPr>
                <w:b w:val="0"/>
                <w:sz w:val="18"/>
              </w:rPr>
              <w:t>PhoneNumber</w:t>
            </w:r>
          </w:p>
        </w:tc>
        <w:tc>
          <w:tcPr>
            <w:tcW w:type="dxa" w:w="2160"/>
            <w:vAlign w:val="top"/>
          </w:tcPr>
          <w:p>
            <w:r/>
            <w:r>
              <w:rPr>
                <w:b w:val="0"/>
                <w:sz w:val="18"/>
              </w:rPr>
              <w:t>NVARCHAR(30)</w:t>
            </w:r>
          </w:p>
        </w:tc>
        <w:tc>
          <w:tcPr>
            <w:tcW w:type="dxa" w:w="4320"/>
            <w:vAlign w:val="top"/>
          </w:tcPr>
          <w:p>
            <w:r/>
            <w:r>
              <w:rPr>
                <w:b w:val="0"/>
                <w:sz w:val="18"/>
              </w:rPr>
              <w:t>Nullable</w:t>
            </w:r>
          </w:p>
        </w:tc>
      </w:tr>
      <w:tr>
        <w:tc>
          <w:tcPr>
            <w:tcW w:type="dxa" w:w="2448"/>
            <w:vAlign w:val="top"/>
          </w:tcPr>
          <w:p>
            <w:r/>
            <w:r>
              <w:rPr>
                <w:b w:val="0"/>
                <w:sz w:val="18"/>
              </w:rPr>
              <w:t>AvatarUrl</w:t>
            </w:r>
          </w:p>
        </w:tc>
        <w:tc>
          <w:tcPr>
            <w:tcW w:type="dxa" w:w="2160"/>
            <w:vAlign w:val="top"/>
          </w:tcPr>
          <w:p>
            <w:r/>
            <w:r>
              <w:rPr>
                <w:b w:val="0"/>
                <w:sz w:val="18"/>
              </w:rPr>
              <w:t>NVARCHAR(500)</w:t>
            </w:r>
          </w:p>
        </w:tc>
        <w:tc>
          <w:tcPr>
            <w:tcW w:type="dxa" w:w="4320"/>
            <w:vAlign w:val="top"/>
          </w:tcPr>
          <w:p>
            <w:r/>
            <w:r>
              <w:rPr>
                <w:b w:val="0"/>
                <w:sz w:val="18"/>
              </w:rPr>
              <w:t>Nullable</w:t>
            </w:r>
          </w:p>
        </w:tc>
      </w:tr>
      <w:tr>
        <w:tc>
          <w:tcPr>
            <w:tcW w:type="dxa" w:w="2448"/>
            <w:vAlign w:val="top"/>
          </w:tcPr>
          <w:p>
            <w:r/>
            <w:r>
              <w:rPr>
                <w:b w:val="0"/>
                <w:sz w:val="18"/>
              </w:rPr>
              <w:t>EmailConfirmed</w:t>
            </w:r>
          </w:p>
        </w:tc>
        <w:tc>
          <w:tcPr>
            <w:tcW w:type="dxa" w:w="2160"/>
            <w:vAlign w:val="top"/>
          </w:tcPr>
          <w:p>
            <w:r/>
            <w:r>
              <w:rPr>
                <w:b w:val="0"/>
                <w:sz w:val="18"/>
              </w:rPr>
              <w:t>BIT</w:t>
            </w:r>
          </w:p>
        </w:tc>
        <w:tc>
          <w:tcPr>
            <w:tcW w:type="dxa" w:w="4320"/>
            <w:vAlign w:val="top"/>
          </w:tcPr>
          <w:p>
            <w:r/>
            <w:r>
              <w:rPr>
                <w:b w:val="0"/>
                <w:sz w:val="18"/>
              </w:rPr>
              <w:t>Not Null</w:t>
            </w:r>
          </w:p>
        </w:tc>
      </w:tr>
      <w:tr>
        <w:tc>
          <w:tcPr>
            <w:tcW w:type="dxa" w:w="2448"/>
            <w:vAlign w:val="top"/>
          </w:tcPr>
          <w:p>
            <w:r/>
            <w:r>
              <w:rPr>
                <w:b w:val="0"/>
                <w:sz w:val="18"/>
              </w:rPr>
              <w:t>Status</w:t>
            </w:r>
          </w:p>
        </w:tc>
        <w:tc>
          <w:tcPr>
            <w:tcW w:type="dxa" w:w="2160"/>
            <w:vAlign w:val="top"/>
          </w:tcPr>
          <w:p>
            <w:r/>
            <w:r>
              <w:rPr>
                <w:b w:val="0"/>
                <w:sz w:val="18"/>
              </w:rPr>
              <w:t>TINYINT</w:t>
            </w:r>
          </w:p>
        </w:tc>
        <w:tc>
          <w:tcPr>
            <w:tcW w:type="dxa" w:w="4320"/>
            <w:vAlign w:val="top"/>
          </w:tcPr>
          <w:p>
            <w:r/>
            <w:r>
              <w:rPr>
                <w:b w:val="0"/>
                <w:sz w:val="18"/>
              </w:rPr>
              <w:t>Not Null</w:t>
            </w:r>
          </w:p>
        </w:tc>
      </w:tr>
      <w:tr>
        <w:tc>
          <w:tcPr>
            <w:tcW w:type="dxa" w:w="2448"/>
            <w:vAlign w:val="top"/>
          </w:tcPr>
          <w:p>
            <w:r/>
            <w:r>
              <w:rPr>
                <w:b w:val="0"/>
                <w:sz w:val="18"/>
              </w:rPr>
              <w:t>LastLoginAtUtc</w:t>
            </w:r>
          </w:p>
        </w:tc>
        <w:tc>
          <w:tcPr>
            <w:tcW w:type="dxa" w:w="2160"/>
            <w:vAlign w:val="top"/>
          </w:tcPr>
          <w:p>
            <w:r/>
            <w:r>
              <w:rPr>
                <w:b w:val="0"/>
                <w:sz w:val="18"/>
              </w:rPr>
              <w:t>DATETIME2</w:t>
            </w:r>
          </w:p>
        </w:tc>
        <w:tc>
          <w:tcPr>
            <w:tcW w:type="dxa" w:w="4320"/>
            <w:vAlign w:val="top"/>
          </w:tcPr>
          <w:p>
            <w:r/>
            <w:r>
              <w:rPr>
                <w:b w:val="0"/>
                <w:sz w:val="18"/>
              </w:rPr>
              <w:t>Nullable</w:t>
            </w:r>
          </w:p>
        </w:tc>
      </w:tr>
      <w:tr>
        <w:tc>
          <w:tcPr>
            <w:tcW w:type="dxa" w:w="2448"/>
            <w:vAlign w:val="top"/>
          </w:tcPr>
          <w:p>
            <w:r/>
            <w:r>
              <w:rPr>
                <w:b w:val="0"/>
                <w:sz w:val="18"/>
              </w:rPr>
              <w:t>CreatedAtUtc</w:t>
            </w:r>
          </w:p>
        </w:tc>
        <w:tc>
          <w:tcPr>
            <w:tcW w:type="dxa" w:w="2160"/>
            <w:vAlign w:val="top"/>
          </w:tcPr>
          <w:p>
            <w:r/>
            <w:r>
              <w:rPr>
                <w:b w:val="0"/>
                <w:sz w:val="18"/>
              </w:rPr>
              <w:t>DATETIME2</w:t>
            </w:r>
          </w:p>
        </w:tc>
        <w:tc>
          <w:tcPr>
            <w:tcW w:type="dxa" w:w="4320"/>
            <w:vAlign w:val="top"/>
          </w:tcPr>
          <w:p>
            <w:r/>
            <w:r>
              <w:rPr>
                <w:b w:val="0"/>
                <w:sz w:val="18"/>
              </w:rPr>
              <w:t>Not Null</w:t>
            </w:r>
          </w:p>
        </w:tc>
      </w:tr>
      <w:tr>
        <w:tc>
          <w:tcPr>
            <w:tcW w:type="dxa" w:w="2448"/>
            <w:vAlign w:val="top"/>
          </w:tcPr>
          <w:p>
            <w:r/>
            <w:r>
              <w:rPr>
                <w:b w:val="0"/>
                <w:sz w:val="18"/>
              </w:rPr>
              <w:t>UpdatedAtUtc</w:t>
            </w:r>
          </w:p>
        </w:tc>
        <w:tc>
          <w:tcPr>
            <w:tcW w:type="dxa" w:w="2160"/>
            <w:vAlign w:val="top"/>
          </w:tcPr>
          <w:p>
            <w:r/>
            <w:r>
              <w:rPr>
                <w:b w:val="0"/>
                <w:sz w:val="18"/>
              </w:rPr>
              <w:t>DATETIME2</w:t>
            </w:r>
          </w:p>
        </w:tc>
        <w:tc>
          <w:tcPr>
            <w:tcW w:type="dxa" w:w="4320"/>
            <w:vAlign w:val="top"/>
          </w:tcPr>
          <w:p>
            <w:r/>
            <w:r>
              <w:rPr>
                <w:b w:val="0"/>
                <w:sz w:val="18"/>
              </w:rPr>
              <w:t>Nullable</w:t>
            </w:r>
          </w:p>
        </w:tc>
      </w:tr>
      <w:tr>
        <w:tc>
          <w:tcPr>
            <w:tcW w:type="dxa" w:w="2448"/>
            <w:vAlign w:val="top"/>
          </w:tcPr>
          <w:p>
            <w:r/>
            <w:r>
              <w:rPr>
                <w:b w:val="0"/>
                <w:sz w:val="18"/>
              </w:rPr>
              <w:t>RowVersion</w:t>
            </w:r>
          </w:p>
        </w:tc>
        <w:tc>
          <w:tcPr>
            <w:tcW w:type="dxa" w:w="2160"/>
            <w:vAlign w:val="top"/>
          </w:tcPr>
          <w:p>
            <w:r/>
            <w:r>
              <w:rPr>
                <w:b w:val="0"/>
                <w:sz w:val="18"/>
              </w:rPr>
              <w:t>ROWVERSION</w:t>
            </w:r>
          </w:p>
        </w:tc>
        <w:tc>
          <w:tcPr>
            <w:tcW w:type="dxa" w:w="4320"/>
            <w:vAlign w:val="top"/>
          </w:tcPr>
          <w:p>
            <w:r/>
            <w:r>
              <w:rPr>
                <w:b w:val="0"/>
                <w:sz w:val="18"/>
              </w:rPr>
              <w:t>Concurrency token</w:t>
            </w:r>
          </w:p>
        </w:tc>
      </w:tr>
    </w:tbl>
    <w:p>
      <w:pPr>
        <w:pStyle w:val="Heading4"/>
      </w:pPr>
      <w:r>
        <w:t>Ghi chú:</w:t>
      </w:r>
    </w:p>
    <w:p>
      <w:pPr>
        <w:pStyle w:val="ListBullet"/>
      </w:pPr>
      <w:r>
        <w:t>Không có HireDate, Salary, Shift, CheckIn, CheckOut vì hệ thống không quản lý ca làm/chấm công.</w:t>
      </w:r>
    </w:p>
    <w:p>
      <w:pPr>
        <w:pStyle w:val="Heading4"/>
      </w:pPr>
      <w:r>
        <w:t>Quan hệ:</w:t>
      </w:r>
    </w:p>
    <w:p>
      <w:pPr>
        <w:pStyle w:val="ListBullet"/>
      </w:pPr>
      <w:r>
        <w:t>Một User có nhiều UserRoles.</w:t>
      </w:r>
    </w:p>
    <w:p>
      <w:pPr>
        <w:pStyle w:val="ListBullet"/>
      </w:pPr>
      <w:r>
        <w:t>Một User có nhiều RefreshTokens.</w:t>
      </w:r>
    </w:p>
    <w:p>
      <w:pPr>
        <w:pStyle w:val="ListBullet"/>
      </w:pPr>
      <w:r>
        <w:t>Một User có thể xác nhận booking, mở/đóng session, tạo order, xuất hóa đơn, nhận thanh toán và tạo audit log.</w:t>
      </w:r>
    </w:p>
    <w:p>
      <w:pPr>
        <w:pStyle w:val="Heading2"/>
      </w:pPr>
      <w:r>
        <w:t>4.3. UserRoles</w:t>
      </w:r>
    </w:p>
    <w:p>
      <w:r>
        <w:t>Bảng trung gian thể hiện quan hệ nhiều-nhiều giữa Users và Roles.</w:t>
      </w:r>
    </w:p>
    <w:tbl>
      <w:tblPr>
        <w:tblStyle w:val="TableGrid"/>
        <w:tblW w:type="auto" w:w="0"/>
        <w:jc w:val="center"/>
        <w:tblLook w:firstColumn="1" w:firstRow="1" w:lastColumn="0" w:lastRow="0" w:noHBand="0" w:noVBand="1" w:val="04A0"/>
      </w:tblPr>
      <w:tblGrid>
        <w:gridCol w:w="3346"/>
        <w:gridCol w:w="3346"/>
        <w:gridCol w:w="3346"/>
      </w:tblGrid>
      <w:tr>
        <w:tc>
          <w:tcPr>
            <w:tcW w:type="dxa" w:w="2448"/>
            <w:shd w:fill="4472C4"/>
            <w:vAlign w:val="center"/>
          </w:tcPr>
          <w:p>
            <w:r/>
            <w:r>
              <w:rPr>
                <w:b/>
                <w:color w:val="FFFFFF"/>
                <w:sz w:val="18"/>
              </w:rPr>
              <w:t>Cột</w:t>
            </w:r>
          </w:p>
        </w:tc>
        <w:tc>
          <w:tcPr>
            <w:tcW w:type="dxa" w:w="2160"/>
            <w:shd w:fill="4472C4"/>
            <w:vAlign w:val="center"/>
          </w:tcPr>
          <w:p>
            <w:r/>
            <w:r>
              <w:rPr>
                <w:b/>
                <w:color w:val="FFFFFF"/>
                <w:sz w:val="18"/>
              </w:rPr>
              <w:t>Kiểu dữ liệu</w:t>
            </w:r>
          </w:p>
        </w:tc>
        <w:tc>
          <w:tcPr>
            <w:tcW w:type="dxa" w:w="4320"/>
            <w:shd w:fill="4472C4"/>
            <w:vAlign w:val="center"/>
          </w:tcPr>
          <w:p>
            <w:r/>
            <w:r>
              <w:rPr>
                <w:b/>
                <w:color w:val="FFFFFF"/>
                <w:sz w:val="18"/>
              </w:rPr>
              <w:t>Ràng buộc / Ghi chú</w:t>
            </w:r>
          </w:p>
        </w:tc>
      </w:tr>
      <w:tr>
        <w:tc>
          <w:tcPr>
            <w:tcW w:type="dxa" w:w="2448"/>
            <w:vAlign w:val="top"/>
          </w:tcPr>
          <w:p>
            <w:r/>
            <w:r>
              <w:rPr>
                <w:b w:val="0"/>
                <w:sz w:val="18"/>
              </w:rPr>
              <w:t>UserId</w:t>
            </w:r>
          </w:p>
        </w:tc>
        <w:tc>
          <w:tcPr>
            <w:tcW w:type="dxa" w:w="2160"/>
            <w:vAlign w:val="top"/>
          </w:tcPr>
          <w:p>
            <w:r/>
            <w:r>
              <w:rPr>
                <w:b w:val="0"/>
                <w:sz w:val="18"/>
              </w:rPr>
              <w:t>BIGINT</w:t>
            </w:r>
          </w:p>
        </w:tc>
        <w:tc>
          <w:tcPr>
            <w:tcW w:type="dxa" w:w="4320"/>
            <w:vAlign w:val="top"/>
          </w:tcPr>
          <w:p>
            <w:r/>
            <w:r>
              <w:rPr>
                <w:b w:val="0"/>
                <w:sz w:val="18"/>
              </w:rPr>
              <w:t>PK, FK -&gt; Users.UserId</w:t>
            </w:r>
          </w:p>
        </w:tc>
      </w:tr>
      <w:tr>
        <w:tc>
          <w:tcPr>
            <w:tcW w:type="dxa" w:w="2448"/>
            <w:vAlign w:val="top"/>
          </w:tcPr>
          <w:p>
            <w:r/>
            <w:r>
              <w:rPr>
                <w:b w:val="0"/>
                <w:sz w:val="18"/>
              </w:rPr>
              <w:t>RoleId</w:t>
            </w:r>
          </w:p>
        </w:tc>
        <w:tc>
          <w:tcPr>
            <w:tcW w:type="dxa" w:w="2160"/>
            <w:vAlign w:val="top"/>
          </w:tcPr>
          <w:p>
            <w:r/>
            <w:r>
              <w:rPr>
                <w:b w:val="0"/>
                <w:sz w:val="18"/>
              </w:rPr>
              <w:t>BIGINT</w:t>
            </w:r>
          </w:p>
        </w:tc>
        <w:tc>
          <w:tcPr>
            <w:tcW w:type="dxa" w:w="4320"/>
            <w:vAlign w:val="top"/>
          </w:tcPr>
          <w:p>
            <w:r/>
            <w:r>
              <w:rPr>
                <w:b w:val="0"/>
                <w:sz w:val="18"/>
              </w:rPr>
              <w:t>PK, FK -&gt; Roles.RoleId</w:t>
            </w:r>
          </w:p>
        </w:tc>
      </w:tr>
      <w:tr>
        <w:tc>
          <w:tcPr>
            <w:tcW w:type="dxa" w:w="2448"/>
            <w:vAlign w:val="top"/>
          </w:tcPr>
          <w:p>
            <w:r/>
            <w:r>
              <w:rPr>
                <w:b w:val="0"/>
                <w:sz w:val="18"/>
              </w:rPr>
              <w:t>AssignedAtUtc</w:t>
            </w:r>
          </w:p>
        </w:tc>
        <w:tc>
          <w:tcPr>
            <w:tcW w:type="dxa" w:w="2160"/>
            <w:vAlign w:val="top"/>
          </w:tcPr>
          <w:p>
            <w:r/>
            <w:r>
              <w:rPr>
                <w:b w:val="0"/>
                <w:sz w:val="18"/>
              </w:rPr>
              <w:t>DATETIME2</w:t>
            </w:r>
          </w:p>
        </w:tc>
        <w:tc>
          <w:tcPr>
            <w:tcW w:type="dxa" w:w="4320"/>
            <w:vAlign w:val="top"/>
          </w:tcPr>
          <w:p>
            <w:r/>
            <w:r>
              <w:rPr>
                <w:b w:val="0"/>
                <w:sz w:val="18"/>
              </w:rPr>
              <w:t>Not Null</w:t>
            </w:r>
          </w:p>
        </w:tc>
      </w:tr>
      <w:tr>
        <w:tc>
          <w:tcPr>
            <w:tcW w:type="dxa" w:w="2448"/>
            <w:vAlign w:val="top"/>
          </w:tcPr>
          <w:p>
            <w:r/>
            <w:r>
              <w:rPr>
                <w:b w:val="0"/>
                <w:sz w:val="18"/>
              </w:rPr>
              <w:t>AssignedByUserId</w:t>
            </w:r>
          </w:p>
        </w:tc>
        <w:tc>
          <w:tcPr>
            <w:tcW w:type="dxa" w:w="2160"/>
            <w:vAlign w:val="top"/>
          </w:tcPr>
          <w:p>
            <w:r/>
            <w:r>
              <w:rPr>
                <w:b w:val="0"/>
                <w:sz w:val="18"/>
              </w:rPr>
              <w:t>BIGINT</w:t>
            </w:r>
          </w:p>
        </w:tc>
        <w:tc>
          <w:tcPr>
            <w:tcW w:type="dxa" w:w="4320"/>
            <w:vAlign w:val="top"/>
          </w:tcPr>
          <w:p>
            <w:r/>
            <w:r>
              <w:rPr>
                <w:b w:val="0"/>
                <w:sz w:val="18"/>
              </w:rPr>
              <w:t>FK -&gt; Users.UserId, Nullable</w:t>
            </w:r>
          </w:p>
        </w:tc>
      </w:tr>
    </w:tbl>
    <w:p>
      <w:pPr>
        <w:pStyle w:val="Heading4"/>
      </w:pPr>
      <w:r>
        <w:t>Quan hệ:</w:t>
      </w:r>
    </w:p>
    <w:p>
      <w:pPr>
        <w:pStyle w:val="ListBullet"/>
      </w:pPr>
      <w:r>
        <w:t>Một User có thể có nhiều Roles.</w:t>
      </w:r>
    </w:p>
    <w:p>
      <w:pPr>
        <w:pStyle w:val="ListBullet"/>
      </w:pPr>
      <w:r>
        <w:t>Một Role có thể thuộc nhiều Users.</w:t>
      </w:r>
    </w:p>
    <w:p>
      <w:pPr>
        <w:pStyle w:val="ListBullet"/>
      </w:pPr>
      <w:r>
        <w:t>AssignedByUserId dùng để biết ai gán vai trò.</w:t>
      </w:r>
    </w:p>
    <w:p>
      <w:pPr>
        <w:pStyle w:val="Heading2"/>
      </w:pPr>
      <w:r>
        <w:t>4.4. RefreshTokens</w:t>
      </w:r>
    </w:p>
    <w:p>
      <w:r>
        <w:t>Lưu refresh token phục vụ cơ chế đăng nhập bằng JWT.</w:t>
      </w:r>
    </w:p>
    <w:tbl>
      <w:tblPr>
        <w:tblStyle w:val="TableGrid"/>
        <w:tblW w:type="auto" w:w="0"/>
        <w:jc w:val="center"/>
        <w:tblLook w:firstColumn="1" w:firstRow="1" w:lastColumn="0" w:lastRow="0" w:noHBand="0" w:noVBand="1" w:val="04A0"/>
      </w:tblPr>
      <w:tblGrid>
        <w:gridCol w:w="3346"/>
        <w:gridCol w:w="3346"/>
        <w:gridCol w:w="3346"/>
      </w:tblGrid>
      <w:tr>
        <w:tc>
          <w:tcPr>
            <w:tcW w:type="dxa" w:w="2448"/>
            <w:shd w:fill="4472C4"/>
            <w:vAlign w:val="center"/>
          </w:tcPr>
          <w:p>
            <w:r/>
            <w:r>
              <w:rPr>
                <w:b/>
                <w:color w:val="FFFFFF"/>
                <w:sz w:val="18"/>
              </w:rPr>
              <w:t>Cột</w:t>
            </w:r>
          </w:p>
        </w:tc>
        <w:tc>
          <w:tcPr>
            <w:tcW w:type="dxa" w:w="2160"/>
            <w:shd w:fill="4472C4"/>
            <w:vAlign w:val="center"/>
          </w:tcPr>
          <w:p>
            <w:r/>
            <w:r>
              <w:rPr>
                <w:b/>
                <w:color w:val="FFFFFF"/>
                <w:sz w:val="18"/>
              </w:rPr>
              <w:t>Kiểu dữ liệu</w:t>
            </w:r>
          </w:p>
        </w:tc>
        <w:tc>
          <w:tcPr>
            <w:tcW w:type="dxa" w:w="4320"/>
            <w:shd w:fill="4472C4"/>
            <w:vAlign w:val="center"/>
          </w:tcPr>
          <w:p>
            <w:r/>
            <w:r>
              <w:rPr>
                <w:b/>
                <w:color w:val="FFFFFF"/>
                <w:sz w:val="18"/>
              </w:rPr>
              <w:t>Ràng buộc / Ghi chú</w:t>
            </w:r>
          </w:p>
        </w:tc>
      </w:tr>
      <w:tr>
        <w:tc>
          <w:tcPr>
            <w:tcW w:type="dxa" w:w="2448"/>
            <w:vAlign w:val="top"/>
          </w:tcPr>
          <w:p>
            <w:r/>
            <w:r>
              <w:rPr>
                <w:b w:val="0"/>
                <w:sz w:val="18"/>
              </w:rPr>
              <w:t>RefreshTokenId</w:t>
            </w:r>
          </w:p>
        </w:tc>
        <w:tc>
          <w:tcPr>
            <w:tcW w:type="dxa" w:w="2160"/>
            <w:vAlign w:val="top"/>
          </w:tcPr>
          <w:p>
            <w:r/>
            <w:r>
              <w:rPr>
                <w:b w:val="0"/>
                <w:sz w:val="18"/>
              </w:rPr>
              <w:t>BIGINT</w:t>
            </w:r>
          </w:p>
        </w:tc>
        <w:tc>
          <w:tcPr>
            <w:tcW w:type="dxa" w:w="4320"/>
            <w:vAlign w:val="top"/>
          </w:tcPr>
          <w:p>
            <w:r/>
            <w:r>
              <w:rPr>
                <w:b w:val="0"/>
                <w:sz w:val="18"/>
              </w:rPr>
              <w:t>PK, Identity</w:t>
            </w:r>
          </w:p>
        </w:tc>
      </w:tr>
      <w:tr>
        <w:tc>
          <w:tcPr>
            <w:tcW w:type="dxa" w:w="2448"/>
            <w:vAlign w:val="top"/>
          </w:tcPr>
          <w:p>
            <w:r/>
            <w:r>
              <w:rPr>
                <w:b w:val="0"/>
                <w:sz w:val="18"/>
              </w:rPr>
              <w:t>UserId</w:t>
            </w:r>
          </w:p>
        </w:tc>
        <w:tc>
          <w:tcPr>
            <w:tcW w:type="dxa" w:w="2160"/>
            <w:vAlign w:val="top"/>
          </w:tcPr>
          <w:p>
            <w:r/>
            <w:r>
              <w:rPr>
                <w:b w:val="0"/>
                <w:sz w:val="18"/>
              </w:rPr>
              <w:t>BIGINT</w:t>
            </w:r>
          </w:p>
        </w:tc>
        <w:tc>
          <w:tcPr>
            <w:tcW w:type="dxa" w:w="4320"/>
            <w:vAlign w:val="top"/>
          </w:tcPr>
          <w:p>
            <w:r/>
            <w:r>
              <w:rPr>
                <w:b w:val="0"/>
                <w:sz w:val="18"/>
              </w:rPr>
              <w:t>FK -&gt; Users.UserId</w:t>
            </w:r>
          </w:p>
        </w:tc>
      </w:tr>
      <w:tr>
        <w:tc>
          <w:tcPr>
            <w:tcW w:type="dxa" w:w="2448"/>
            <w:vAlign w:val="top"/>
          </w:tcPr>
          <w:p>
            <w:r/>
            <w:r>
              <w:rPr>
                <w:b w:val="0"/>
                <w:sz w:val="18"/>
              </w:rPr>
              <w:t>TokenHash</w:t>
            </w:r>
          </w:p>
        </w:tc>
        <w:tc>
          <w:tcPr>
            <w:tcW w:type="dxa" w:w="2160"/>
            <w:vAlign w:val="top"/>
          </w:tcPr>
          <w:p>
            <w:r/>
            <w:r>
              <w:rPr>
                <w:b w:val="0"/>
                <w:sz w:val="18"/>
              </w:rPr>
              <w:t>NVARCHAR(500)</w:t>
            </w:r>
          </w:p>
        </w:tc>
        <w:tc>
          <w:tcPr>
            <w:tcW w:type="dxa" w:w="4320"/>
            <w:vAlign w:val="top"/>
          </w:tcPr>
          <w:p>
            <w:r/>
            <w:r>
              <w:rPr>
                <w:b w:val="0"/>
                <w:sz w:val="18"/>
              </w:rPr>
              <w:t>Not Null</w:t>
            </w:r>
          </w:p>
        </w:tc>
      </w:tr>
      <w:tr>
        <w:tc>
          <w:tcPr>
            <w:tcW w:type="dxa" w:w="2448"/>
            <w:vAlign w:val="top"/>
          </w:tcPr>
          <w:p>
            <w:r/>
            <w:r>
              <w:rPr>
                <w:b w:val="0"/>
                <w:sz w:val="18"/>
              </w:rPr>
              <w:t>ExpiresAtUtc</w:t>
            </w:r>
          </w:p>
        </w:tc>
        <w:tc>
          <w:tcPr>
            <w:tcW w:type="dxa" w:w="2160"/>
            <w:vAlign w:val="top"/>
          </w:tcPr>
          <w:p>
            <w:r/>
            <w:r>
              <w:rPr>
                <w:b w:val="0"/>
                <w:sz w:val="18"/>
              </w:rPr>
              <w:t>DATETIME2</w:t>
            </w:r>
          </w:p>
        </w:tc>
        <w:tc>
          <w:tcPr>
            <w:tcW w:type="dxa" w:w="4320"/>
            <w:vAlign w:val="top"/>
          </w:tcPr>
          <w:p>
            <w:r/>
            <w:r>
              <w:rPr>
                <w:b w:val="0"/>
                <w:sz w:val="18"/>
              </w:rPr>
              <w:t>Not Null</w:t>
            </w:r>
          </w:p>
        </w:tc>
      </w:tr>
      <w:tr>
        <w:tc>
          <w:tcPr>
            <w:tcW w:type="dxa" w:w="2448"/>
            <w:vAlign w:val="top"/>
          </w:tcPr>
          <w:p>
            <w:r/>
            <w:r>
              <w:rPr>
                <w:b w:val="0"/>
                <w:sz w:val="18"/>
              </w:rPr>
              <w:t>RevokedAtUtc</w:t>
            </w:r>
          </w:p>
        </w:tc>
        <w:tc>
          <w:tcPr>
            <w:tcW w:type="dxa" w:w="2160"/>
            <w:vAlign w:val="top"/>
          </w:tcPr>
          <w:p>
            <w:r/>
            <w:r>
              <w:rPr>
                <w:b w:val="0"/>
                <w:sz w:val="18"/>
              </w:rPr>
              <w:t>DATETIME2</w:t>
            </w:r>
          </w:p>
        </w:tc>
        <w:tc>
          <w:tcPr>
            <w:tcW w:type="dxa" w:w="4320"/>
            <w:vAlign w:val="top"/>
          </w:tcPr>
          <w:p>
            <w:r/>
            <w:r>
              <w:rPr>
                <w:b w:val="0"/>
                <w:sz w:val="18"/>
              </w:rPr>
              <w:t>Nullable</w:t>
            </w:r>
          </w:p>
        </w:tc>
      </w:tr>
      <w:tr>
        <w:tc>
          <w:tcPr>
            <w:tcW w:type="dxa" w:w="2448"/>
            <w:vAlign w:val="top"/>
          </w:tcPr>
          <w:p>
            <w:r/>
            <w:r>
              <w:rPr>
                <w:b w:val="0"/>
                <w:sz w:val="18"/>
              </w:rPr>
              <w:t>CreatedAtUtc</w:t>
            </w:r>
          </w:p>
        </w:tc>
        <w:tc>
          <w:tcPr>
            <w:tcW w:type="dxa" w:w="2160"/>
            <w:vAlign w:val="top"/>
          </w:tcPr>
          <w:p>
            <w:r/>
            <w:r>
              <w:rPr>
                <w:b w:val="0"/>
                <w:sz w:val="18"/>
              </w:rPr>
              <w:t>DATETIME2</w:t>
            </w:r>
          </w:p>
        </w:tc>
        <w:tc>
          <w:tcPr>
            <w:tcW w:type="dxa" w:w="4320"/>
            <w:vAlign w:val="top"/>
          </w:tcPr>
          <w:p>
            <w:r/>
            <w:r>
              <w:rPr>
                <w:b w:val="0"/>
                <w:sz w:val="18"/>
              </w:rPr>
              <w:t>Not Null</w:t>
            </w:r>
          </w:p>
        </w:tc>
      </w:tr>
      <w:tr>
        <w:tc>
          <w:tcPr>
            <w:tcW w:type="dxa" w:w="2448"/>
            <w:vAlign w:val="top"/>
          </w:tcPr>
          <w:p>
            <w:r/>
            <w:r>
              <w:rPr>
                <w:b w:val="0"/>
                <w:sz w:val="18"/>
              </w:rPr>
              <w:t>CreatedByIp</w:t>
            </w:r>
          </w:p>
        </w:tc>
        <w:tc>
          <w:tcPr>
            <w:tcW w:type="dxa" w:w="2160"/>
            <w:vAlign w:val="top"/>
          </w:tcPr>
          <w:p>
            <w:r/>
            <w:r>
              <w:rPr>
                <w:b w:val="0"/>
                <w:sz w:val="18"/>
              </w:rPr>
              <w:t>NVARCHAR(50)</w:t>
            </w:r>
          </w:p>
        </w:tc>
        <w:tc>
          <w:tcPr>
            <w:tcW w:type="dxa" w:w="4320"/>
            <w:vAlign w:val="top"/>
          </w:tcPr>
          <w:p>
            <w:r/>
            <w:r>
              <w:rPr>
                <w:b w:val="0"/>
                <w:sz w:val="18"/>
              </w:rPr>
              <w:t>Nullable</w:t>
            </w:r>
          </w:p>
        </w:tc>
      </w:tr>
      <w:tr>
        <w:tc>
          <w:tcPr>
            <w:tcW w:type="dxa" w:w="2448"/>
            <w:vAlign w:val="top"/>
          </w:tcPr>
          <w:p>
            <w:r/>
            <w:r>
              <w:rPr>
                <w:b w:val="0"/>
                <w:sz w:val="18"/>
              </w:rPr>
              <w:t>RevokedByIp</w:t>
            </w:r>
          </w:p>
        </w:tc>
        <w:tc>
          <w:tcPr>
            <w:tcW w:type="dxa" w:w="2160"/>
            <w:vAlign w:val="top"/>
          </w:tcPr>
          <w:p>
            <w:r/>
            <w:r>
              <w:rPr>
                <w:b w:val="0"/>
                <w:sz w:val="18"/>
              </w:rPr>
              <w:t>NVARCHAR(50)</w:t>
            </w:r>
          </w:p>
        </w:tc>
        <w:tc>
          <w:tcPr>
            <w:tcW w:type="dxa" w:w="4320"/>
            <w:vAlign w:val="top"/>
          </w:tcPr>
          <w:p>
            <w:r/>
            <w:r>
              <w:rPr>
                <w:b w:val="0"/>
                <w:sz w:val="18"/>
              </w:rPr>
              <w:t>Nullable</w:t>
            </w:r>
          </w:p>
        </w:tc>
      </w:tr>
      <w:tr>
        <w:tc>
          <w:tcPr>
            <w:tcW w:type="dxa" w:w="2448"/>
            <w:vAlign w:val="top"/>
          </w:tcPr>
          <w:p>
            <w:r/>
            <w:r>
              <w:rPr>
                <w:b w:val="0"/>
                <w:sz w:val="18"/>
              </w:rPr>
              <w:t>IsRevoked</w:t>
            </w:r>
          </w:p>
        </w:tc>
        <w:tc>
          <w:tcPr>
            <w:tcW w:type="dxa" w:w="2160"/>
            <w:vAlign w:val="top"/>
          </w:tcPr>
          <w:p>
            <w:r/>
            <w:r>
              <w:rPr>
                <w:b w:val="0"/>
                <w:sz w:val="18"/>
              </w:rPr>
              <w:t>BIT</w:t>
            </w:r>
          </w:p>
        </w:tc>
        <w:tc>
          <w:tcPr>
            <w:tcW w:type="dxa" w:w="4320"/>
            <w:vAlign w:val="top"/>
          </w:tcPr>
          <w:p>
            <w:r/>
            <w:r>
              <w:rPr>
                <w:b w:val="0"/>
                <w:sz w:val="18"/>
              </w:rPr>
              <w:t>Not Null</w:t>
            </w:r>
          </w:p>
        </w:tc>
      </w:tr>
    </w:tbl>
    <w:p>
      <w:pPr>
        <w:pStyle w:val="Heading4"/>
      </w:pPr>
      <w:r>
        <w:t>Quan hệ:</w:t>
      </w:r>
    </w:p>
    <w:p>
      <w:pPr>
        <w:pStyle w:val="ListBullet"/>
      </w:pPr>
      <w:r>
        <w:t>Một User có nhiều RefreshTokens.</w:t>
      </w:r>
    </w:p>
    <w:p>
      <w:pPr>
        <w:pStyle w:val="Heading2"/>
      </w:pPr>
      <w:r>
        <w:t>4.5. Customers</w:t>
      </w:r>
    </w:p>
    <w:p>
      <w:r>
        <w:t>Lưu thông tin khách hàng đặt bàn hoặc sử dụng dịch vụ tại quán.</w:t>
      </w:r>
    </w:p>
    <w:tbl>
      <w:tblPr>
        <w:tblStyle w:val="TableGrid"/>
        <w:tblW w:type="auto" w:w="0"/>
        <w:jc w:val="center"/>
        <w:tblLook w:firstColumn="1" w:firstRow="1" w:lastColumn="0" w:lastRow="0" w:noHBand="0" w:noVBand="1" w:val="04A0"/>
      </w:tblPr>
      <w:tblGrid>
        <w:gridCol w:w="3346"/>
        <w:gridCol w:w="3346"/>
        <w:gridCol w:w="3346"/>
      </w:tblGrid>
      <w:tr>
        <w:tc>
          <w:tcPr>
            <w:tcW w:type="dxa" w:w="2448"/>
            <w:shd w:fill="4472C4"/>
            <w:vAlign w:val="center"/>
          </w:tcPr>
          <w:p>
            <w:r/>
            <w:r>
              <w:rPr>
                <w:b/>
                <w:color w:val="FFFFFF"/>
                <w:sz w:val="18"/>
              </w:rPr>
              <w:t>Cột</w:t>
            </w:r>
          </w:p>
        </w:tc>
        <w:tc>
          <w:tcPr>
            <w:tcW w:type="dxa" w:w="2160"/>
            <w:shd w:fill="4472C4"/>
            <w:vAlign w:val="center"/>
          </w:tcPr>
          <w:p>
            <w:r/>
            <w:r>
              <w:rPr>
                <w:b/>
                <w:color w:val="FFFFFF"/>
                <w:sz w:val="18"/>
              </w:rPr>
              <w:t>Kiểu dữ liệu</w:t>
            </w:r>
          </w:p>
        </w:tc>
        <w:tc>
          <w:tcPr>
            <w:tcW w:type="dxa" w:w="4320"/>
            <w:shd w:fill="4472C4"/>
            <w:vAlign w:val="center"/>
          </w:tcPr>
          <w:p>
            <w:r/>
            <w:r>
              <w:rPr>
                <w:b/>
                <w:color w:val="FFFFFF"/>
                <w:sz w:val="18"/>
              </w:rPr>
              <w:t>Ràng buộc / Ghi chú</w:t>
            </w:r>
          </w:p>
        </w:tc>
      </w:tr>
      <w:tr>
        <w:tc>
          <w:tcPr>
            <w:tcW w:type="dxa" w:w="2448"/>
            <w:vAlign w:val="top"/>
          </w:tcPr>
          <w:p>
            <w:r/>
            <w:r>
              <w:rPr>
                <w:b w:val="0"/>
                <w:sz w:val="18"/>
              </w:rPr>
              <w:t>CustomerId</w:t>
            </w:r>
          </w:p>
        </w:tc>
        <w:tc>
          <w:tcPr>
            <w:tcW w:type="dxa" w:w="2160"/>
            <w:vAlign w:val="top"/>
          </w:tcPr>
          <w:p>
            <w:r/>
            <w:r>
              <w:rPr>
                <w:b w:val="0"/>
                <w:sz w:val="18"/>
              </w:rPr>
              <w:t>BIGINT</w:t>
            </w:r>
          </w:p>
        </w:tc>
        <w:tc>
          <w:tcPr>
            <w:tcW w:type="dxa" w:w="4320"/>
            <w:vAlign w:val="top"/>
          </w:tcPr>
          <w:p>
            <w:r/>
            <w:r>
              <w:rPr>
                <w:b w:val="0"/>
                <w:sz w:val="18"/>
              </w:rPr>
              <w:t>PK, Identity</w:t>
            </w:r>
          </w:p>
        </w:tc>
      </w:tr>
      <w:tr>
        <w:tc>
          <w:tcPr>
            <w:tcW w:type="dxa" w:w="2448"/>
            <w:vAlign w:val="top"/>
          </w:tcPr>
          <w:p>
            <w:r/>
            <w:r>
              <w:rPr>
                <w:b w:val="0"/>
                <w:sz w:val="18"/>
              </w:rPr>
              <w:t>PublicId</w:t>
            </w:r>
          </w:p>
        </w:tc>
        <w:tc>
          <w:tcPr>
            <w:tcW w:type="dxa" w:w="2160"/>
            <w:vAlign w:val="top"/>
          </w:tcPr>
          <w:p>
            <w:r/>
            <w:r>
              <w:rPr>
                <w:b w:val="0"/>
                <w:sz w:val="18"/>
              </w:rPr>
              <w:t>UNIQUEIDENTIFIER</w:t>
            </w:r>
          </w:p>
        </w:tc>
        <w:tc>
          <w:tcPr>
            <w:tcW w:type="dxa" w:w="4320"/>
            <w:vAlign w:val="top"/>
          </w:tcPr>
          <w:p>
            <w:r/>
            <w:r>
              <w:rPr>
                <w:b w:val="0"/>
                <w:sz w:val="18"/>
              </w:rPr>
              <w:t>Not Null, Unique</w:t>
            </w:r>
          </w:p>
        </w:tc>
      </w:tr>
      <w:tr>
        <w:tc>
          <w:tcPr>
            <w:tcW w:type="dxa" w:w="2448"/>
            <w:vAlign w:val="top"/>
          </w:tcPr>
          <w:p>
            <w:r/>
            <w:r>
              <w:rPr>
                <w:b w:val="0"/>
                <w:sz w:val="18"/>
              </w:rPr>
              <w:t>FullName</w:t>
            </w:r>
          </w:p>
        </w:tc>
        <w:tc>
          <w:tcPr>
            <w:tcW w:type="dxa" w:w="2160"/>
            <w:vAlign w:val="top"/>
          </w:tcPr>
          <w:p>
            <w:r/>
            <w:r>
              <w:rPr>
                <w:b w:val="0"/>
                <w:sz w:val="18"/>
              </w:rPr>
              <w:t>NVARCHAR(150)</w:t>
            </w:r>
          </w:p>
        </w:tc>
        <w:tc>
          <w:tcPr>
            <w:tcW w:type="dxa" w:w="4320"/>
            <w:vAlign w:val="top"/>
          </w:tcPr>
          <w:p>
            <w:r/>
            <w:r>
              <w:rPr>
                <w:b w:val="0"/>
                <w:sz w:val="18"/>
              </w:rPr>
              <w:t>Not Null</w:t>
            </w:r>
          </w:p>
        </w:tc>
      </w:tr>
      <w:tr>
        <w:tc>
          <w:tcPr>
            <w:tcW w:type="dxa" w:w="2448"/>
            <w:vAlign w:val="top"/>
          </w:tcPr>
          <w:p>
            <w:r/>
            <w:r>
              <w:rPr>
                <w:b w:val="0"/>
                <w:sz w:val="18"/>
              </w:rPr>
              <w:t>PhoneNumber</w:t>
            </w:r>
          </w:p>
        </w:tc>
        <w:tc>
          <w:tcPr>
            <w:tcW w:type="dxa" w:w="2160"/>
            <w:vAlign w:val="top"/>
          </w:tcPr>
          <w:p>
            <w:r/>
            <w:r>
              <w:rPr>
                <w:b w:val="0"/>
                <w:sz w:val="18"/>
              </w:rPr>
              <w:t>NVARCHAR(30)</w:t>
            </w:r>
          </w:p>
        </w:tc>
        <w:tc>
          <w:tcPr>
            <w:tcW w:type="dxa" w:w="4320"/>
            <w:vAlign w:val="top"/>
          </w:tcPr>
          <w:p>
            <w:r/>
            <w:r>
              <w:rPr>
                <w:b w:val="0"/>
                <w:sz w:val="18"/>
              </w:rPr>
              <w:t>Not Null</w:t>
            </w:r>
          </w:p>
        </w:tc>
      </w:tr>
      <w:tr>
        <w:tc>
          <w:tcPr>
            <w:tcW w:type="dxa" w:w="2448"/>
            <w:vAlign w:val="top"/>
          </w:tcPr>
          <w:p>
            <w:r/>
            <w:r>
              <w:rPr>
                <w:b w:val="0"/>
                <w:sz w:val="18"/>
              </w:rPr>
              <w:t>Email</w:t>
            </w:r>
          </w:p>
        </w:tc>
        <w:tc>
          <w:tcPr>
            <w:tcW w:type="dxa" w:w="2160"/>
            <w:vAlign w:val="top"/>
          </w:tcPr>
          <w:p>
            <w:r/>
            <w:r>
              <w:rPr>
                <w:b w:val="0"/>
                <w:sz w:val="18"/>
              </w:rPr>
              <w:t>NVARCHAR(255)</w:t>
            </w:r>
          </w:p>
        </w:tc>
        <w:tc>
          <w:tcPr>
            <w:tcW w:type="dxa" w:w="4320"/>
            <w:vAlign w:val="top"/>
          </w:tcPr>
          <w:p>
            <w:r/>
            <w:r>
              <w:rPr>
                <w:b w:val="0"/>
                <w:sz w:val="18"/>
              </w:rPr>
              <w:t>Nullable</w:t>
            </w:r>
          </w:p>
        </w:tc>
      </w:tr>
      <w:tr>
        <w:tc>
          <w:tcPr>
            <w:tcW w:type="dxa" w:w="2448"/>
            <w:vAlign w:val="top"/>
          </w:tcPr>
          <w:p>
            <w:r/>
            <w:r>
              <w:rPr>
                <w:b w:val="0"/>
                <w:sz w:val="18"/>
              </w:rPr>
              <w:t>Note</w:t>
            </w:r>
          </w:p>
        </w:tc>
        <w:tc>
          <w:tcPr>
            <w:tcW w:type="dxa" w:w="2160"/>
            <w:vAlign w:val="top"/>
          </w:tcPr>
          <w:p>
            <w:r/>
            <w:r>
              <w:rPr>
                <w:b w:val="0"/>
                <w:sz w:val="18"/>
              </w:rPr>
              <w:t>NVARCHAR(500)</w:t>
            </w:r>
          </w:p>
        </w:tc>
        <w:tc>
          <w:tcPr>
            <w:tcW w:type="dxa" w:w="4320"/>
            <w:vAlign w:val="top"/>
          </w:tcPr>
          <w:p>
            <w:r/>
            <w:r>
              <w:rPr>
                <w:b w:val="0"/>
                <w:sz w:val="18"/>
              </w:rPr>
              <w:t>Nullable</w:t>
            </w:r>
          </w:p>
        </w:tc>
      </w:tr>
      <w:tr>
        <w:tc>
          <w:tcPr>
            <w:tcW w:type="dxa" w:w="2448"/>
            <w:vAlign w:val="top"/>
          </w:tcPr>
          <w:p>
            <w:r/>
            <w:r>
              <w:rPr>
                <w:b w:val="0"/>
                <w:sz w:val="18"/>
              </w:rPr>
              <w:t>Status</w:t>
            </w:r>
          </w:p>
        </w:tc>
        <w:tc>
          <w:tcPr>
            <w:tcW w:type="dxa" w:w="2160"/>
            <w:vAlign w:val="top"/>
          </w:tcPr>
          <w:p>
            <w:r/>
            <w:r>
              <w:rPr>
                <w:b w:val="0"/>
                <w:sz w:val="18"/>
              </w:rPr>
              <w:t>TINYINT</w:t>
            </w:r>
          </w:p>
        </w:tc>
        <w:tc>
          <w:tcPr>
            <w:tcW w:type="dxa" w:w="4320"/>
            <w:vAlign w:val="top"/>
          </w:tcPr>
          <w:p>
            <w:r/>
            <w:r>
              <w:rPr>
                <w:b w:val="0"/>
                <w:sz w:val="18"/>
              </w:rPr>
              <w:t>Not Null</w:t>
            </w:r>
          </w:p>
        </w:tc>
      </w:tr>
      <w:tr>
        <w:tc>
          <w:tcPr>
            <w:tcW w:type="dxa" w:w="2448"/>
            <w:vAlign w:val="top"/>
          </w:tcPr>
          <w:p>
            <w:r/>
            <w:r>
              <w:rPr>
                <w:b w:val="0"/>
                <w:sz w:val="18"/>
              </w:rPr>
              <w:t>CreatedAtUtc</w:t>
            </w:r>
          </w:p>
        </w:tc>
        <w:tc>
          <w:tcPr>
            <w:tcW w:type="dxa" w:w="2160"/>
            <w:vAlign w:val="top"/>
          </w:tcPr>
          <w:p>
            <w:r/>
            <w:r>
              <w:rPr>
                <w:b w:val="0"/>
                <w:sz w:val="18"/>
              </w:rPr>
              <w:t>DATETIME2</w:t>
            </w:r>
          </w:p>
        </w:tc>
        <w:tc>
          <w:tcPr>
            <w:tcW w:type="dxa" w:w="4320"/>
            <w:vAlign w:val="top"/>
          </w:tcPr>
          <w:p>
            <w:r/>
            <w:r>
              <w:rPr>
                <w:b w:val="0"/>
                <w:sz w:val="18"/>
              </w:rPr>
              <w:t>Not Null</w:t>
            </w:r>
          </w:p>
        </w:tc>
      </w:tr>
      <w:tr>
        <w:tc>
          <w:tcPr>
            <w:tcW w:type="dxa" w:w="2448"/>
            <w:vAlign w:val="top"/>
          </w:tcPr>
          <w:p>
            <w:r/>
            <w:r>
              <w:rPr>
                <w:b w:val="0"/>
                <w:sz w:val="18"/>
              </w:rPr>
              <w:t>UpdatedAtUtc</w:t>
            </w:r>
          </w:p>
        </w:tc>
        <w:tc>
          <w:tcPr>
            <w:tcW w:type="dxa" w:w="2160"/>
            <w:vAlign w:val="top"/>
          </w:tcPr>
          <w:p>
            <w:r/>
            <w:r>
              <w:rPr>
                <w:b w:val="0"/>
                <w:sz w:val="18"/>
              </w:rPr>
              <w:t>DATETIME2</w:t>
            </w:r>
          </w:p>
        </w:tc>
        <w:tc>
          <w:tcPr>
            <w:tcW w:type="dxa" w:w="4320"/>
            <w:vAlign w:val="top"/>
          </w:tcPr>
          <w:p>
            <w:r/>
            <w:r>
              <w:rPr>
                <w:b w:val="0"/>
                <w:sz w:val="18"/>
              </w:rPr>
              <w:t>Nullable</w:t>
            </w:r>
          </w:p>
        </w:tc>
      </w:tr>
    </w:tbl>
    <w:p>
      <w:pPr>
        <w:pStyle w:val="Heading4"/>
      </w:pPr>
      <w:r>
        <w:t>Ghi chú:</w:t>
      </w:r>
    </w:p>
    <w:p>
      <w:pPr>
        <w:pStyle w:val="ListBullet"/>
      </w:pPr>
      <w:r>
        <w:t>Customers tách riêng khỏi Users vì khách hàng không nhất thiết có tài khoản đăng nhập hệ thống.</w:t>
      </w:r>
    </w:p>
    <w:p>
      <w:pPr>
        <w:pStyle w:val="Heading4"/>
      </w:pPr>
      <w:r>
        <w:t>Quan hệ:</w:t>
      </w:r>
    </w:p>
    <w:p>
      <w:pPr>
        <w:pStyle w:val="ListBullet"/>
      </w:pPr>
      <w:r>
        <w:t>Một Customer có nhiều Bookings.</w:t>
      </w:r>
    </w:p>
    <w:p>
      <w:pPr>
        <w:pStyle w:val="ListBullet"/>
      </w:pPr>
      <w:r>
        <w:t>Một Customer có nhiều Sessions.</w:t>
      </w:r>
    </w:p>
    <w:p>
      <w:pPr>
        <w:pStyle w:val="ListBullet"/>
      </w:pPr>
      <w:r>
        <w:t>Một Customer có nhiều Invoices.</w:t>
      </w:r>
    </w:p>
    <w:p>
      <w:pPr>
        <w:pStyle w:val="ListBullet"/>
      </w:pPr>
      <w:r>
        <w:t>Một Customer có nhiều Notifications.</w:t>
      </w:r>
    </w:p>
    <w:p>
      <w:pPr>
        <w:pStyle w:val="Heading2"/>
      </w:pPr>
      <w:r>
        <w:t>5.1. Floors</w:t>
      </w:r>
    </w:p>
    <w:p>
      <w:r>
        <w:t>Lưu thông tin tầng trong quán.</w:t>
      </w:r>
    </w:p>
    <w:tbl>
      <w:tblPr>
        <w:tblStyle w:val="TableGrid"/>
        <w:tblW w:type="auto" w:w="0"/>
        <w:jc w:val="center"/>
        <w:tblLook w:firstColumn="1" w:firstRow="1" w:lastColumn="0" w:lastRow="0" w:noHBand="0" w:noVBand="1" w:val="04A0"/>
      </w:tblPr>
      <w:tblGrid>
        <w:gridCol w:w="3346"/>
        <w:gridCol w:w="3346"/>
        <w:gridCol w:w="3346"/>
      </w:tblGrid>
      <w:tr>
        <w:tc>
          <w:tcPr>
            <w:tcW w:type="dxa" w:w="2448"/>
            <w:shd w:fill="4472C4"/>
            <w:vAlign w:val="center"/>
          </w:tcPr>
          <w:p>
            <w:r/>
            <w:r>
              <w:rPr>
                <w:b/>
                <w:color w:val="FFFFFF"/>
                <w:sz w:val="18"/>
              </w:rPr>
              <w:t>Cột</w:t>
            </w:r>
          </w:p>
        </w:tc>
        <w:tc>
          <w:tcPr>
            <w:tcW w:type="dxa" w:w="2160"/>
            <w:shd w:fill="4472C4"/>
            <w:vAlign w:val="center"/>
          </w:tcPr>
          <w:p>
            <w:r/>
            <w:r>
              <w:rPr>
                <w:b/>
                <w:color w:val="FFFFFF"/>
                <w:sz w:val="18"/>
              </w:rPr>
              <w:t>Kiểu dữ liệu</w:t>
            </w:r>
          </w:p>
        </w:tc>
        <w:tc>
          <w:tcPr>
            <w:tcW w:type="dxa" w:w="4320"/>
            <w:shd w:fill="4472C4"/>
            <w:vAlign w:val="center"/>
          </w:tcPr>
          <w:p>
            <w:r/>
            <w:r>
              <w:rPr>
                <w:b/>
                <w:color w:val="FFFFFF"/>
                <w:sz w:val="18"/>
              </w:rPr>
              <w:t>Ràng buộc / Ghi chú</w:t>
            </w:r>
          </w:p>
        </w:tc>
      </w:tr>
      <w:tr>
        <w:tc>
          <w:tcPr>
            <w:tcW w:type="dxa" w:w="2448"/>
            <w:vAlign w:val="top"/>
          </w:tcPr>
          <w:p>
            <w:r/>
            <w:r>
              <w:rPr>
                <w:b w:val="0"/>
                <w:sz w:val="18"/>
              </w:rPr>
              <w:t>FloorId</w:t>
            </w:r>
          </w:p>
        </w:tc>
        <w:tc>
          <w:tcPr>
            <w:tcW w:type="dxa" w:w="2160"/>
            <w:vAlign w:val="top"/>
          </w:tcPr>
          <w:p>
            <w:r/>
            <w:r>
              <w:rPr>
                <w:b w:val="0"/>
                <w:sz w:val="18"/>
              </w:rPr>
              <w:t>BIGINT</w:t>
            </w:r>
          </w:p>
        </w:tc>
        <w:tc>
          <w:tcPr>
            <w:tcW w:type="dxa" w:w="4320"/>
            <w:vAlign w:val="top"/>
          </w:tcPr>
          <w:p>
            <w:r/>
            <w:r>
              <w:rPr>
                <w:b w:val="0"/>
                <w:sz w:val="18"/>
              </w:rPr>
              <w:t>PK, Identity</w:t>
            </w:r>
          </w:p>
        </w:tc>
      </w:tr>
      <w:tr>
        <w:tc>
          <w:tcPr>
            <w:tcW w:type="dxa" w:w="2448"/>
            <w:vAlign w:val="top"/>
          </w:tcPr>
          <w:p>
            <w:r/>
            <w:r>
              <w:rPr>
                <w:b w:val="0"/>
                <w:sz w:val="18"/>
              </w:rPr>
              <w:t>Name</w:t>
            </w:r>
          </w:p>
        </w:tc>
        <w:tc>
          <w:tcPr>
            <w:tcW w:type="dxa" w:w="2160"/>
            <w:vAlign w:val="top"/>
          </w:tcPr>
          <w:p>
            <w:r/>
            <w:r>
              <w:rPr>
                <w:b w:val="0"/>
                <w:sz w:val="18"/>
              </w:rPr>
              <w:t>NVARCHAR(100)</w:t>
            </w:r>
          </w:p>
        </w:tc>
        <w:tc>
          <w:tcPr>
            <w:tcW w:type="dxa" w:w="4320"/>
            <w:vAlign w:val="top"/>
          </w:tcPr>
          <w:p>
            <w:r/>
            <w:r>
              <w:rPr>
                <w:b w:val="0"/>
                <w:sz w:val="18"/>
              </w:rPr>
              <w:t>Not Null</w:t>
            </w:r>
          </w:p>
        </w:tc>
      </w:tr>
      <w:tr>
        <w:tc>
          <w:tcPr>
            <w:tcW w:type="dxa" w:w="2448"/>
            <w:vAlign w:val="top"/>
          </w:tcPr>
          <w:p>
            <w:r/>
            <w:r>
              <w:rPr>
                <w:b w:val="0"/>
                <w:sz w:val="18"/>
              </w:rPr>
              <w:t>Description</w:t>
            </w:r>
          </w:p>
        </w:tc>
        <w:tc>
          <w:tcPr>
            <w:tcW w:type="dxa" w:w="2160"/>
            <w:vAlign w:val="top"/>
          </w:tcPr>
          <w:p>
            <w:r/>
            <w:r>
              <w:rPr>
                <w:b w:val="0"/>
                <w:sz w:val="18"/>
              </w:rPr>
              <w:t>NVARCHAR(300)</w:t>
            </w:r>
          </w:p>
        </w:tc>
        <w:tc>
          <w:tcPr>
            <w:tcW w:type="dxa" w:w="4320"/>
            <w:vAlign w:val="top"/>
          </w:tcPr>
          <w:p>
            <w:r/>
            <w:r>
              <w:rPr>
                <w:b w:val="0"/>
                <w:sz w:val="18"/>
              </w:rPr>
              <w:t>Nullable</w:t>
            </w:r>
          </w:p>
        </w:tc>
      </w:tr>
      <w:tr>
        <w:tc>
          <w:tcPr>
            <w:tcW w:type="dxa" w:w="2448"/>
            <w:vAlign w:val="top"/>
          </w:tcPr>
          <w:p>
            <w:r/>
            <w:r>
              <w:rPr>
                <w:b w:val="0"/>
                <w:sz w:val="18"/>
              </w:rPr>
              <w:t>DisplayOrder</w:t>
            </w:r>
          </w:p>
        </w:tc>
        <w:tc>
          <w:tcPr>
            <w:tcW w:type="dxa" w:w="2160"/>
            <w:vAlign w:val="top"/>
          </w:tcPr>
          <w:p>
            <w:r/>
            <w:r>
              <w:rPr>
                <w:b w:val="0"/>
                <w:sz w:val="18"/>
              </w:rPr>
              <w:t>INT</w:t>
            </w:r>
          </w:p>
        </w:tc>
        <w:tc>
          <w:tcPr>
            <w:tcW w:type="dxa" w:w="4320"/>
            <w:vAlign w:val="top"/>
          </w:tcPr>
          <w:p>
            <w:r/>
            <w:r>
              <w:rPr>
                <w:b w:val="0"/>
                <w:sz w:val="18"/>
              </w:rPr>
              <w:t>Not Null</w:t>
            </w:r>
          </w:p>
        </w:tc>
      </w:tr>
      <w:tr>
        <w:tc>
          <w:tcPr>
            <w:tcW w:type="dxa" w:w="2448"/>
            <w:vAlign w:val="top"/>
          </w:tcPr>
          <w:p>
            <w:r/>
            <w:r>
              <w:rPr>
                <w:b w:val="0"/>
                <w:sz w:val="18"/>
              </w:rPr>
              <w:t>IsActive</w:t>
            </w:r>
          </w:p>
        </w:tc>
        <w:tc>
          <w:tcPr>
            <w:tcW w:type="dxa" w:w="2160"/>
            <w:vAlign w:val="top"/>
          </w:tcPr>
          <w:p>
            <w:r/>
            <w:r>
              <w:rPr>
                <w:b w:val="0"/>
                <w:sz w:val="18"/>
              </w:rPr>
              <w:t>BIT</w:t>
            </w:r>
          </w:p>
        </w:tc>
        <w:tc>
          <w:tcPr>
            <w:tcW w:type="dxa" w:w="4320"/>
            <w:vAlign w:val="top"/>
          </w:tcPr>
          <w:p>
            <w:r/>
            <w:r>
              <w:rPr>
                <w:b w:val="0"/>
                <w:sz w:val="18"/>
              </w:rPr>
              <w:t>Not Null</w:t>
            </w:r>
          </w:p>
        </w:tc>
      </w:tr>
      <w:tr>
        <w:tc>
          <w:tcPr>
            <w:tcW w:type="dxa" w:w="2448"/>
            <w:vAlign w:val="top"/>
          </w:tcPr>
          <w:p>
            <w:r/>
            <w:r>
              <w:rPr>
                <w:b w:val="0"/>
                <w:sz w:val="18"/>
              </w:rPr>
              <w:t>CreatedAtUtc</w:t>
            </w:r>
          </w:p>
        </w:tc>
        <w:tc>
          <w:tcPr>
            <w:tcW w:type="dxa" w:w="2160"/>
            <w:vAlign w:val="top"/>
          </w:tcPr>
          <w:p>
            <w:r/>
            <w:r>
              <w:rPr>
                <w:b w:val="0"/>
                <w:sz w:val="18"/>
              </w:rPr>
              <w:t>DATETIME2</w:t>
            </w:r>
          </w:p>
        </w:tc>
        <w:tc>
          <w:tcPr>
            <w:tcW w:type="dxa" w:w="4320"/>
            <w:vAlign w:val="top"/>
          </w:tcPr>
          <w:p>
            <w:r/>
            <w:r>
              <w:rPr>
                <w:b w:val="0"/>
                <w:sz w:val="18"/>
              </w:rPr>
              <w:t>Not Null</w:t>
            </w:r>
          </w:p>
        </w:tc>
      </w:tr>
    </w:tbl>
    <w:p>
      <w:pPr>
        <w:pStyle w:val="Heading4"/>
      </w:pPr>
      <w:r>
        <w:t>Quan hệ:</w:t>
      </w:r>
    </w:p>
    <w:p>
      <w:pPr>
        <w:pStyle w:val="ListBullet"/>
      </w:pPr>
      <w:r>
        <w:t>Một Floor có nhiều Zones.</w:t>
      </w:r>
    </w:p>
    <w:p>
      <w:pPr>
        <w:pStyle w:val="Heading2"/>
      </w:pPr>
      <w:r>
        <w:t>5.2. Zones</w:t>
      </w:r>
    </w:p>
    <w:p>
      <w:r>
        <w:t>Lưu khu vực trong từng tầng.</w:t>
      </w:r>
    </w:p>
    <w:tbl>
      <w:tblPr>
        <w:tblStyle w:val="TableGrid"/>
        <w:tblW w:type="auto" w:w="0"/>
        <w:jc w:val="center"/>
        <w:tblLook w:firstColumn="1" w:firstRow="1" w:lastColumn="0" w:lastRow="0" w:noHBand="0" w:noVBand="1" w:val="04A0"/>
      </w:tblPr>
      <w:tblGrid>
        <w:gridCol w:w="3346"/>
        <w:gridCol w:w="3346"/>
        <w:gridCol w:w="3346"/>
      </w:tblGrid>
      <w:tr>
        <w:tc>
          <w:tcPr>
            <w:tcW w:type="dxa" w:w="2448"/>
            <w:shd w:fill="4472C4"/>
            <w:vAlign w:val="center"/>
          </w:tcPr>
          <w:p>
            <w:r/>
            <w:r>
              <w:rPr>
                <w:b/>
                <w:color w:val="FFFFFF"/>
                <w:sz w:val="18"/>
              </w:rPr>
              <w:t>Cột</w:t>
            </w:r>
          </w:p>
        </w:tc>
        <w:tc>
          <w:tcPr>
            <w:tcW w:type="dxa" w:w="2160"/>
            <w:shd w:fill="4472C4"/>
            <w:vAlign w:val="center"/>
          </w:tcPr>
          <w:p>
            <w:r/>
            <w:r>
              <w:rPr>
                <w:b/>
                <w:color w:val="FFFFFF"/>
                <w:sz w:val="18"/>
              </w:rPr>
              <w:t>Kiểu dữ liệu</w:t>
            </w:r>
          </w:p>
        </w:tc>
        <w:tc>
          <w:tcPr>
            <w:tcW w:type="dxa" w:w="4320"/>
            <w:shd w:fill="4472C4"/>
            <w:vAlign w:val="center"/>
          </w:tcPr>
          <w:p>
            <w:r/>
            <w:r>
              <w:rPr>
                <w:b/>
                <w:color w:val="FFFFFF"/>
                <w:sz w:val="18"/>
              </w:rPr>
              <w:t>Ràng buộc / Ghi chú</w:t>
            </w:r>
          </w:p>
        </w:tc>
      </w:tr>
      <w:tr>
        <w:tc>
          <w:tcPr>
            <w:tcW w:type="dxa" w:w="2448"/>
            <w:vAlign w:val="top"/>
          </w:tcPr>
          <w:p>
            <w:r/>
            <w:r>
              <w:rPr>
                <w:b w:val="0"/>
                <w:sz w:val="18"/>
              </w:rPr>
              <w:t>ZoneId</w:t>
            </w:r>
          </w:p>
        </w:tc>
        <w:tc>
          <w:tcPr>
            <w:tcW w:type="dxa" w:w="2160"/>
            <w:vAlign w:val="top"/>
          </w:tcPr>
          <w:p>
            <w:r/>
            <w:r>
              <w:rPr>
                <w:b w:val="0"/>
                <w:sz w:val="18"/>
              </w:rPr>
              <w:t>BIGINT</w:t>
            </w:r>
          </w:p>
        </w:tc>
        <w:tc>
          <w:tcPr>
            <w:tcW w:type="dxa" w:w="4320"/>
            <w:vAlign w:val="top"/>
          </w:tcPr>
          <w:p>
            <w:r/>
            <w:r>
              <w:rPr>
                <w:b w:val="0"/>
                <w:sz w:val="18"/>
              </w:rPr>
              <w:t>PK, Identity</w:t>
            </w:r>
          </w:p>
        </w:tc>
      </w:tr>
      <w:tr>
        <w:tc>
          <w:tcPr>
            <w:tcW w:type="dxa" w:w="2448"/>
            <w:vAlign w:val="top"/>
          </w:tcPr>
          <w:p>
            <w:r/>
            <w:r>
              <w:rPr>
                <w:b w:val="0"/>
                <w:sz w:val="18"/>
              </w:rPr>
              <w:t>FloorId</w:t>
            </w:r>
          </w:p>
        </w:tc>
        <w:tc>
          <w:tcPr>
            <w:tcW w:type="dxa" w:w="2160"/>
            <w:vAlign w:val="top"/>
          </w:tcPr>
          <w:p>
            <w:r/>
            <w:r>
              <w:rPr>
                <w:b w:val="0"/>
                <w:sz w:val="18"/>
              </w:rPr>
              <w:t>BIGINT</w:t>
            </w:r>
          </w:p>
        </w:tc>
        <w:tc>
          <w:tcPr>
            <w:tcW w:type="dxa" w:w="4320"/>
            <w:vAlign w:val="top"/>
          </w:tcPr>
          <w:p>
            <w:r/>
            <w:r>
              <w:rPr>
                <w:b w:val="0"/>
                <w:sz w:val="18"/>
              </w:rPr>
              <w:t>FK -&gt; Floors.FloorId</w:t>
            </w:r>
          </w:p>
        </w:tc>
      </w:tr>
      <w:tr>
        <w:tc>
          <w:tcPr>
            <w:tcW w:type="dxa" w:w="2448"/>
            <w:vAlign w:val="top"/>
          </w:tcPr>
          <w:p>
            <w:r/>
            <w:r>
              <w:rPr>
                <w:b w:val="0"/>
                <w:sz w:val="18"/>
              </w:rPr>
              <w:t>Name</w:t>
            </w:r>
          </w:p>
        </w:tc>
        <w:tc>
          <w:tcPr>
            <w:tcW w:type="dxa" w:w="2160"/>
            <w:vAlign w:val="top"/>
          </w:tcPr>
          <w:p>
            <w:r/>
            <w:r>
              <w:rPr>
                <w:b w:val="0"/>
                <w:sz w:val="18"/>
              </w:rPr>
              <w:t>NVARCHAR(100)</w:t>
            </w:r>
          </w:p>
        </w:tc>
        <w:tc>
          <w:tcPr>
            <w:tcW w:type="dxa" w:w="4320"/>
            <w:vAlign w:val="top"/>
          </w:tcPr>
          <w:p>
            <w:r/>
            <w:r>
              <w:rPr>
                <w:b w:val="0"/>
                <w:sz w:val="18"/>
              </w:rPr>
              <w:t>Not Null</w:t>
            </w:r>
          </w:p>
        </w:tc>
      </w:tr>
      <w:tr>
        <w:tc>
          <w:tcPr>
            <w:tcW w:type="dxa" w:w="2448"/>
            <w:vAlign w:val="top"/>
          </w:tcPr>
          <w:p>
            <w:r/>
            <w:r>
              <w:rPr>
                <w:b w:val="0"/>
                <w:sz w:val="18"/>
              </w:rPr>
              <w:t>Description</w:t>
            </w:r>
          </w:p>
        </w:tc>
        <w:tc>
          <w:tcPr>
            <w:tcW w:type="dxa" w:w="2160"/>
            <w:vAlign w:val="top"/>
          </w:tcPr>
          <w:p>
            <w:r/>
            <w:r>
              <w:rPr>
                <w:b w:val="0"/>
                <w:sz w:val="18"/>
              </w:rPr>
              <w:t>NVARCHAR(300)</w:t>
            </w:r>
          </w:p>
        </w:tc>
        <w:tc>
          <w:tcPr>
            <w:tcW w:type="dxa" w:w="4320"/>
            <w:vAlign w:val="top"/>
          </w:tcPr>
          <w:p>
            <w:r/>
            <w:r>
              <w:rPr>
                <w:b w:val="0"/>
                <w:sz w:val="18"/>
              </w:rPr>
              <w:t>Nullable</w:t>
            </w:r>
          </w:p>
        </w:tc>
      </w:tr>
      <w:tr>
        <w:tc>
          <w:tcPr>
            <w:tcW w:type="dxa" w:w="2448"/>
            <w:vAlign w:val="top"/>
          </w:tcPr>
          <w:p>
            <w:r/>
            <w:r>
              <w:rPr>
                <w:b w:val="0"/>
                <w:sz w:val="18"/>
              </w:rPr>
              <w:t>DisplayOrder</w:t>
            </w:r>
          </w:p>
        </w:tc>
        <w:tc>
          <w:tcPr>
            <w:tcW w:type="dxa" w:w="2160"/>
            <w:vAlign w:val="top"/>
          </w:tcPr>
          <w:p>
            <w:r/>
            <w:r>
              <w:rPr>
                <w:b w:val="0"/>
                <w:sz w:val="18"/>
              </w:rPr>
              <w:t>INT</w:t>
            </w:r>
          </w:p>
        </w:tc>
        <w:tc>
          <w:tcPr>
            <w:tcW w:type="dxa" w:w="4320"/>
            <w:vAlign w:val="top"/>
          </w:tcPr>
          <w:p>
            <w:r/>
            <w:r>
              <w:rPr>
                <w:b w:val="0"/>
                <w:sz w:val="18"/>
              </w:rPr>
              <w:t>Not Null</w:t>
            </w:r>
          </w:p>
        </w:tc>
      </w:tr>
      <w:tr>
        <w:tc>
          <w:tcPr>
            <w:tcW w:type="dxa" w:w="2448"/>
            <w:vAlign w:val="top"/>
          </w:tcPr>
          <w:p>
            <w:r/>
            <w:r>
              <w:rPr>
                <w:b w:val="0"/>
                <w:sz w:val="18"/>
              </w:rPr>
              <w:t>IsActive</w:t>
            </w:r>
          </w:p>
        </w:tc>
        <w:tc>
          <w:tcPr>
            <w:tcW w:type="dxa" w:w="2160"/>
            <w:vAlign w:val="top"/>
          </w:tcPr>
          <w:p>
            <w:r/>
            <w:r>
              <w:rPr>
                <w:b w:val="0"/>
                <w:sz w:val="18"/>
              </w:rPr>
              <w:t>BIT</w:t>
            </w:r>
          </w:p>
        </w:tc>
        <w:tc>
          <w:tcPr>
            <w:tcW w:type="dxa" w:w="4320"/>
            <w:vAlign w:val="top"/>
          </w:tcPr>
          <w:p>
            <w:r/>
            <w:r>
              <w:rPr>
                <w:b w:val="0"/>
                <w:sz w:val="18"/>
              </w:rPr>
              <w:t>Not Null</w:t>
            </w:r>
          </w:p>
        </w:tc>
      </w:tr>
      <w:tr>
        <w:tc>
          <w:tcPr>
            <w:tcW w:type="dxa" w:w="2448"/>
            <w:vAlign w:val="top"/>
          </w:tcPr>
          <w:p>
            <w:r/>
            <w:r>
              <w:rPr>
                <w:b w:val="0"/>
                <w:sz w:val="18"/>
              </w:rPr>
              <w:t>CreatedAtUtc</w:t>
            </w:r>
          </w:p>
        </w:tc>
        <w:tc>
          <w:tcPr>
            <w:tcW w:type="dxa" w:w="2160"/>
            <w:vAlign w:val="top"/>
          </w:tcPr>
          <w:p>
            <w:r/>
            <w:r>
              <w:rPr>
                <w:b w:val="0"/>
                <w:sz w:val="18"/>
              </w:rPr>
              <w:t>DATETIME2</w:t>
            </w:r>
          </w:p>
        </w:tc>
        <w:tc>
          <w:tcPr>
            <w:tcW w:type="dxa" w:w="4320"/>
            <w:vAlign w:val="top"/>
          </w:tcPr>
          <w:p>
            <w:r/>
            <w:r>
              <w:rPr>
                <w:b w:val="0"/>
                <w:sz w:val="18"/>
              </w:rPr>
              <w:t>Not Null</w:t>
            </w:r>
          </w:p>
        </w:tc>
      </w:tr>
    </w:tbl>
    <w:p>
      <w:pPr>
        <w:pStyle w:val="Heading4"/>
      </w:pPr>
      <w:r>
        <w:t>Quan hệ:</w:t>
      </w:r>
    </w:p>
    <w:p>
      <w:pPr>
        <w:pStyle w:val="ListBullet"/>
      </w:pPr>
      <w:r>
        <w:t>Một Floor có nhiều Zones.</w:t>
      </w:r>
    </w:p>
    <w:p>
      <w:pPr>
        <w:pStyle w:val="ListBullet"/>
      </w:pPr>
      <w:r>
        <w:t>Một Zone có nhiều VenueTables.</w:t>
      </w:r>
    </w:p>
    <w:p>
      <w:pPr>
        <w:pStyle w:val="Heading2"/>
      </w:pPr>
      <w:r>
        <w:t>5.3. TableTypes</w:t>
      </w:r>
    </w:p>
    <w:p>
      <w:r>
        <w:t>Lưu loại bàn chơi, ví dụ: Pool, Carom, Standard, VIP.</w:t>
      </w:r>
    </w:p>
    <w:tbl>
      <w:tblPr>
        <w:tblStyle w:val="TableGrid"/>
        <w:tblW w:type="auto" w:w="0"/>
        <w:jc w:val="center"/>
        <w:tblLook w:firstColumn="1" w:firstRow="1" w:lastColumn="0" w:lastRow="0" w:noHBand="0" w:noVBand="1" w:val="04A0"/>
      </w:tblPr>
      <w:tblGrid>
        <w:gridCol w:w="3346"/>
        <w:gridCol w:w="3346"/>
        <w:gridCol w:w="3346"/>
      </w:tblGrid>
      <w:tr>
        <w:tc>
          <w:tcPr>
            <w:tcW w:type="dxa" w:w="2448"/>
            <w:shd w:fill="4472C4"/>
            <w:vAlign w:val="center"/>
          </w:tcPr>
          <w:p>
            <w:r/>
            <w:r>
              <w:rPr>
                <w:b/>
                <w:color w:val="FFFFFF"/>
                <w:sz w:val="18"/>
              </w:rPr>
              <w:t>Cột</w:t>
            </w:r>
          </w:p>
        </w:tc>
        <w:tc>
          <w:tcPr>
            <w:tcW w:type="dxa" w:w="2160"/>
            <w:shd w:fill="4472C4"/>
            <w:vAlign w:val="center"/>
          </w:tcPr>
          <w:p>
            <w:r/>
            <w:r>
              <w:rPr>
                <w:b/>
                <w:color w:val="FFFFFF"/>
                <w:sz w:val="18"/>
              </w:rPr>
              <w:t>Kiểu dữ liệu</w:t>
            </w:r>
          </w:p>
        </w:tc>
        <w:tc>
          <w:tcPr>
            <w:tcW w:type="dxa" w:w="4320"/>
            <w:shd w:fill="4472C4"/>
            <w:vAlign w:val="center"/>
          </w:tcPr>
          <w:p>
            <w:r/>
            <w:r>
              <w:rPr>
                <w:b/>
                <w:color w:val="FFFFFF"/>
                <w:sz w:val="18"/>
              </w:rPr>
              <w:t>Ràng buộc / Ghi chú</w:t>
            </w:r>
          </w:p>
        </w:tc>
      </w:tr>
      <w:tr>
        <w:tc>
          <w:tcPr>
            <w:tcW w:type="dxa" w:w="2448"/>
            <w:vAlign w:val="top"/>
          </w:tcPr>
          <w:p>
            <w:r/>
            <w:r>
              <w:rPr>
                <w:b w:val="0"/>
                <w:sz w:val="18"/>
              </w:rPr>
              <w:t>TableTypeId</w:t>
            </w:r>
          </w:p>
        </w:tc>
        <w:tc>
          <w:tcPr>
            <w:tcW w:type="dxa" w:w="2160"/>
            <w:vAlign w:val="top"/>
          </w:tcPr>
          <w:p>
            <w:r/>
            <w:r>
              <w:rPr>
                <w:b w:val="0"/>
                <w:sz w:val="18"/>
              </w:rPr>
              <w:t>BIGINT</w:t>
            </w:r>
          </w:p>
        </w:tc>
        <w:tc>
          <w:tcPr>
            <w:tcW w:type="dxa" w:w="4320"/>
            <w:vAlign w:val="top"/>
          </w:tcPr>
          <w:p>
            <w:r/>
            <w:r>
              <w:rPr>
                <w:b w:val="0"/>
                <w:sz w:val="18"/>
              </w:rPr>
              <w:t>PK, Identity</w:t>
            </w:r>
          </w:p>
        </w:tc>
      </w:tr>
      <w:tr>
        <w:tc>
          <w:tcPr>
            <w:tcW w:type="dxa" w:w="2448"/>
            <w:vAlign w:val="top"/>
          </w:tcPr>
          <w:p>
            <w:r/>
            <w:r>
              <w:rPr>
                <w:b w:val="0"/>
                <w:sz w:val="18"/>
              </w:rPr>
              <w:t>Name</w:t>
            </w:r>
          </w:p>
        </w:tc>
        <w:tc>
          <w:tcPr>
            <w:tcW w:type="dxa" w:w="2160"/>
            <w:vAlign w:val="top"/>
          </w:tcPr>
          <w:p>
            <w:r/>
            <w:r>
              <w:rPr>
                <w:b w:val="0"/>
                <w:sz w:val="18"/>
              </w:rPr>
              <w:t>NVARCHAR(100)</w:t>
            </w:r>
          </w:p>
        </w:tc>
        <w:tc>
          <w:tcPr>
            <w:tcW w:type="dxa" w:w="4320"/>
            <w:vAlign w:val="top"/>
          </w:tcPr>
          <w:p>
            <w:r/>
            <w:r>
              <w:rPr>
                <w:b w:val="0"/>
                <w:sz w:val="18"/>
              </w:rPr>
              <w:t>Not Null</w:t>
            </w:r>
          </w:p>
        </w:tc>
      </w:tr>
      <w:tr>
        <w:tc>
          <w:tcPr>
            <w:tcW w:type="dxa" w:w="2448"/>
            <w:vAlign w:val="top"/>
          </w:tcPr>
          <w:p>
            <w:r/>
            <w:r>
              <w:rPr>
                <w:b w:val="0"/>
                <w:sz w:val="18"/>
              </w:rPr>
              <w:t>Code</w:t>
            </w:r>
          </w:p>
        </w:tc>
        <w:tc>
          <w:tcPr>
            <w:tcW w:type="dxa" w:w="2160"/>
            <w:vAlign w:val="top"/>
          </w:tcPr>
          <w:p>
            <w:r/>
            <w:r>
              <w:rPr>
                <w:b w:val="0"/>
                <w:sz w:val="18"/>
              </w:rPr>
              <w:t>NVARCHAR(50)</w:t>
            </w:r>
          </w:p>
        </w:tc>
        <w:tc>
          <w:tcPr>
            <w:tcW w:type="dxa" w:w="4320"/>
            <w:vAlign w:val="top"/>
          </w:tcPr>
          <w:p>
            <w:r/>
            <w:r>
              <w:rPr>
                <w:b w:val="0"/>
                <w:sz w:val="18"/>
              </w:rPr>
              <w:t>Not Null, Unique</w:t>
            </w:r>
          </w:p>
        </w:tc>
      </w:tr>
      <w:tr>
        <w:tc>
          <w:tcPr>
            <w:tcW w:type="dxa" w:w="2448"/>
            <w:vAlign w:val="top"/>
          </w:tcPr>
          <w:p>
            <w:r/>
            <w:r>
              <w:rPr>
                <w:b w:val="0"/>
                <w:sz w:val="18"/>
              </w:rPr>
              <w:t>Description</w:t>
            </w:r>
          </w:p>
        </w:tc>
        <w:tc>
          <w:tcPr>
            <w:tcW w:type="dxa" w:w="2160"/>
            <w:vAlign w:val="top"/>
          </w:tcPr>
          <w:p>
            <w:r/>
            <w:r>
              <w:rPr>
                <w:b w:val="0"/>
                <w:sz w:val="18"/>
              </w:rPr>
              <w:t>NVARCHAR(300)</w:t>
            </w:r>
          </w:p>
        </w:tc>
        <w:tc>
          <w:tcPr>
            <w:tcW w:type="dxa" w:w="4320"/>
            <w:vAlign w:val="top"/>
          </w:tcPr>
          <w:p>
            <w:r/>
            <w:r>
              <w:rPr>
                <w:b w:val="0"/>
                <w:sz w:val="18"/>
              </w:rPr>
              <w:t>Nullable</w:t>
            </w:r>
          </w:p>
        </w:tc>
      </w:tr>
      <w:tr>
        <w:tc>
          <w:tcPr>
            <w:tcW w:type="dxa" w:w="2448"/>
            <w:vAlign w:val="top"/>
          </w:tcPr>
          <w:p>
            <w:r/>
            <w:r>
              <w:rPr>
                <w:b w:val="0"/>
                <w:sz w:val="18"/>
              </w:rPr>
              <w:t>DefaultCapacity</w:t>
            </w:r>
          </w:p>
        </w:tc>
        <w:tc>
          <w:tcPr>
            <w:tcW w:type="dxa" w:w="2160"/>
            <w:vAlign w:val="top"/>
          </w:tcPr>
          <w:p>
            <w:r/>
            <w:r>
              <w:rPr>
                <w:b w:val="0"/>
                <w:sz w:val="18"/>
              </w:rPr>
              <w:t>INT</w:t>
            </w:r>
          </w:p>
        </w:tc>
        <w:tc>
          <w:tcPr>
            <w:tcW w:type="dxa" w:w="4320"/>
            <w:vAlign w:val="top"/>
          </w:tcPr>
          <w:p>
            <w:r/>
            <w:r>
              <w:rPr>
                <w:b w:val="0"/>
                <w:sz w:val="18"/>
              </w:rPr>
              <w:t>Nullable</w:t>
            </w:r>
          </w:p>
        </w:tc>
      </w:tr>
      <w:tr>
        <w:tc>
          <w:tcPr>
            <w:tcW w:type="dxa" w:w="2448"/>
            <w:vAlign w:val="top"/>
          </w:tcPr>
          <w:p>
            <w:r/>
            <w:r>
              <w:rPr>
                <w:b w:val="0"/>
                <w:sz w:val="18"/>
              </w:rPr>
              <w:t>IsActive</w:t>
            </w:r>
          </w:p>
        </w:tc>
        <w:tc>
          <w:tcPr>
            <w:tcW w:type="dxa" w:w="2160"/>
            <w:vAlign w:val="top"/>
          </w:tcPr>
          <w:p>
            <w:r/>
            <w:r>
              <w:rPr>
                <w:b w:val="0"/>
                <w:sz w:val="18"/>
              </w:rPr>
              <w:t>BIT</w:t>
            </w:r>
          </w:p>
        </w:tc>
        <w:tc>
          <w:tcPr>
            <w:tcW w:type="dxa" w:w="4320"/>
            <w:vAlign w:val="top"/>
          </w:tcPr>
          <w:p>
            <w:r/>
            <w:r>
              <w:rPr>
                <w:b w:val="0"/>
                <w:sz w:val="18"/>
              </w:rPr>
              <w:t>Not Null</w:t>
            </w:r>
          </w:p>
        </w:tc>
      </w:tr>
      <w:tr>
        <w:tc>
          <w:tcPr>
            <w:tcW w:type="dxa" w:w="2448"/>
            <w:vAlign w:val="top"/>
          </w:tcPr>
          <w:p>
            <w:r/>
            <w:r>
              <w:rPr>
                <w:b w:val="0"/>
                <w:sz w:val="18"/>
              </w:rPr>
              <w:t>CreatedAtUtc</w:t>
            </w:r>
          </w:p>
        </w:tc>
        <w:tc>
          <w:tcPr>
            <w:tcW w:type="dxa" w:w="2160"/>
            <w:vAlign w:val="top"/>
          </w:tcPr>
          <w:p>
            <w:r/>
            <w:r>
              <w:rPr>
                <w:b w:val="0"/>
                <w:sz w:val="18"/>
              </w:rPr>
              <w:t>DATETIME2</w:t>
            </w:r>
          </w:p>
        </w:tc>
        <w:tc>
          <w:tcPr>
            <w:tcW w:type="dxa" w:w="4320"/>
            <w:vAlign w:val="top"/>
          </w:tcPr>
          <w:p>
            <w:r/>
            <w:r>
              <w:rPr>
                <w:b w:val="0"/>
                <w:sz w:val="18"/>
              </w:rPr>
              <w:t>Not Null</w:t>
            </w:r>
          </w:p>
        </w:tc>
      </w:tr>
    </w:tbl>
    <w:p>
      <w:pPr>
        <w:pStyle w:val="Heading4"/>
      </w:pPr>
      <w:r>
        <w:t>Quan hệ:</w:t>
      </w:r>
    </w:p>
    <w:p>
      <w:pPr>
        <w:pStyle w:val="ListBullet"/>
      </w:pPr>
      <w:r>
        <w:t>Một TableType có nhiều VenueTables.</w:t>
      </w:r>
    </w:p>
    <w:p>
      <w:pPr>
        <w:pStyle w:val="ListBullet"/>
      </w:pPr>
      <w:r>
        <w:t>Một TableType có nhiều PricingPlanRules.</w:t>
      </w:r>
    </w:p>
    <w:p>
      <w:pPr>
        <w:pStyle w:val="ListBullet"/>
      </w:pPr>
      <w:r>
        <w:t>Một TableType có nhiều Bookings.</w:t>
      </w:r>
    </w:p>
    <w:p>
      <w:pPr>
        <w:pStyle w:val="Heading2"/>
      </w:pPr>
      <w:r>
        <w:t>5.4. VenueTables</w:t>
      </w:r>
    </w:p>
    <w:p>
      <w:r>
        <w:t>Lưu thông tin từng bàn chơi trong quán.</w:t>
      </w:r>
    </w:p>
    <w:tbl>
      <w:tblPr>
        <w:tblStyle w:val="TableGrid"/>
        <w:tblW w:type="auto" w:w="0"/>
        <w:jc w:val="center"/>
        <w:tblLook w:firstColumn="1" w:firstRow="1" w:lastColumn="0" w:lastRow="0" w:noHBand="0" w:noVBand="1" w:val="04A0"/>
      </w:tblPr>
      <w:tblGrid>
        <w:gridCol w:w="3346"/>
        <w:gridCol w:w="3346"/>
        <w:gridCol w:w="3346"/>
      </w:tblGrid>
      <w:tr>
        <w:tc>
          <w:tcPr>
            <w:tcW w:type="dxa" w:w="2448"/>
            <w:shd w:fill="4472C4"/>
            <w:vAlign w:val="center"/>
          </w:tcPr>
          <w:p>
            <w:r/>
            <w:r>
              <w:rPr>
                <w:b/>
                <w:color w:val="FFFFFF"/>
                <w:sz w:val="18"/>
              </w:rPr>
              <w:t>Cột</w:t>
            </w:r>
          </w:p>
        </w:tc>
        <w:tc>
          <w:tcPr>
            <w:tcW w:type="dxa" w:w="2160"/>
            <w:shd w:fill="4472C4"/>
            <w:vAlign w:val="center"/>
          </w:tcPr>
          <w:p>
            <w:r/>
            <w:r>
              <w:rPr>
                <w:b/>
                <w:color w:val="FFFFFF"/>
                <w:sz w:val="18"/>
              </w:rPr>
              <w:t>Kiểu dữ liệu</w:t>
            </w:r>
          </w:p>
        </w:tc>
        <w:tc>
          <w:tcPr>
            <w:tcW w:type="dxa" w:w="4320"/>
            <w:shd w:fill="4472C4"/>
            <w:vAlign w:val="center"/>
          </w:tcPr>
          <w:p>
            <w:r/>
            <w:r>
              <w:rPr>
                <w:b/>
                <w:color w:val="FFFFFF"/>
                <w:sz w:val="18"/>
              </w:rPr>
              <w:t>Ràng buộc / Ghi chú</w:t>
            </w:r>
          </w:p>
        </w:tc>
      </w:tr>
      <w:tr>
        <w:tc>
          <w:tcPr>
            <w:tcW w:type="dxa" w:w="2448"/>
            <w:vAlign w:val="top"/>
          </w:tcPr>
          <w:p>
            <w:r/>
            <w:r>
              <w:rPr>
                <w:b w:val="0"/>
                <w:sz w:val="18"/>
              </w:rPr>
              <w:t>TableId</w:t>
            </w:r>
          </w:p>
        </w:tc>
        <w:tc>
          <w:tcPr>
            <w:tcW w:type="dxa" w:w="2160"/>
            <w:vAlign w:val="top"/>
          </w:tcPr>
          <w:p>
            <w:r/>
            <w:r>
              <w:rPr>
                <w:b w:val="0"/>
                <w:sz w:val="18"/>
              </w:rPr>
              <w:t>BIGINT</w:t>
            </w:r>
          </w:p>
        </w:tc>
        <w:tc>
          <w:tcPr>
            <w:tcW w:type="dxa" w:w="4320"/>
            <w:vAlign w:val="top"/>
          </w:tcPr>
          <w:p>
            <w:r/>
            <w:r>
              <w:rPr>
                <w:b w:val="0"/>
                <w:sz w:val="18"/>
              </w:rPr>
              <w:t>PK, Identity</w:t>
            </w:r>
          </w:p>
        </w:tc>
      </w:tr>
      <w:tr>
        <w:tc>
          <w:tcPr>
            <w:tcW w:type="dxa" w:w="2448"/>
            <w:vAlign w:val="top"/>
          </w:tcPr>
          <w:p>
            <w:r/>
            <w:r>
              <w:rPr>
                <w:b w:val="0"/>
                <w:sz w:val="18"/>
              </w:rPr>
              <w:t>PublicId</w:t>
            </w:r>
          </w:p>
        </w:tc>
        <w:tc>
          <w:tcPr>
            <w:tcW w:type="dxa" w:w="2160"/>
            <w:vAlign w:val="top"/>
          </w:tcPr>
          <w:p>
            <w:r/>
            <w:r>
              <w:rPr>
                <w:b w:val="0"/>
                <w:sz w:val="18"/>
              </w:rPr>
              <w:t>UNIQUEIDENTIFIER</w:t>
            </w:r>
          </w:p>
        </w:tc>
        <w:tc>
          <w:tcPr>
            <w:tcW w:type="dxa" w:w="4320"/>
            <w:vAlign w:val="top"/>
          </w:tcPr>
          <w:p>
            <w:r/>
            <w:r>
              <w:rPr>
                <w:b w:val="0"/>
                <w:sz w:val="18"/>
              </w:rPr>
              <w:t>Not Null, Unique</w:t>
            </w:r>
          </w:p>
        </w:tc>
      </w:tr>
      <w:tr>
        <w:tc>
          <w:tcPr>
            <w:tcW w:type="dxa" w:w="2448"/>
            <w:vAlign w:val="top"/>
          </w:tcPr>
          <w:p>
            <w:r/>
            <w:r>
              <w:rPr>
                <w:b w:val="0"/>
                <w:sz w:val="18"/>
              </w:rPr>
              <w:t>ZoneId</w:t>
            </w:r>
          </w:p>
        </w:tc>
        <w:tc>
          <w:tcPr>
            <w:tcW w:type="dxa" w:w="2160"/>
            <w:vAlign w:val="top"/>
          </w:tcPr>
          <w:p>
            <w:r/>
            <w:r>
              <w:rPr>
                <w:b w:val="0"/>
                <w:sz w:val="18"/>
              </w:rPr>
              <w:t>BIGINT</w:t>
            </w:r>
          </w:p>
        </w:tc>
        <w:tc>
          <w:tcPr>
            <w:tcW w:type="dxa" w:w="4320"/>
            <w:vAlign w:val="top"/>
          </w:tcPr>
          <w:p>
            <w:r/>
            <w:r>
              <w:rPr>
                <w:b w:val="0"/>
                <w:sz w:val="18"/>
              </w:rPr>
              <w:t>FK -&gt; Zones.ZoneId</w:t>
            </w:r>
          </w:p>
        </w:tc>
      </w:tr>
      <w:tr>
        <w:tc>
          <w:tcPr>
            <w:tcW w:type="dxa" w:w="2448"/>
            <w:vAlign w:val="top"/>
          </w:tcPr>
          <w:p>
            <w:r/>
            <w:r>
              <w:rPr>
                <w:b w:val="0"/>
                <w:sz w:val="18"/>
              </w:rPr>
              <w:t>TableTypeId</w:t>
            </w:r>
          </w:p>
        </w:tc>
        <w:tc>
          <w:tcPr>
            <w:tcW w:type="dxa" w:w="2160"/>
            <w:vAlign w:val="top"/>
          </w:tcPr>
          <w:p>
            <w:r/>
            <w:r>
              <w:rPr>
                <w:b w:val="0"/>
                <w:sz w:val="18"/>
              </w:rPr>
              <w:t>BIGINT</w:t>
            </w:r>
          </w:p>
        </w:tc>
        <w:tc>
          <w:tcPr>
            <w:tcW w:type="dxa" w:w="4320"/>
            <w:vAlign w:val="top"/>
          </w:tcPr>
          <w:p>
            <w:r/>
            <w:r>
              <w:rPr>
                <w:b w:val="0"/>
                <w:sz w:val="18"/>
              </w:rPr>
              <w:t>FK -&gt; TableTypes.TableTypeId</w:t>
            </w:r>
          </w:p>
        </w:tc>
      </w:tr>
      <w:tr>
        <w:tc>
          <w:tcPr>
            <w:tcW w:type="dxa" w:w="2448"/>
            <w:vAlign w:val="top"/>
          </w:tcPr>
          <w:p>
            <w:r/>
            <w:r>
              <w:rPr>
                <w:b w:val="0"/>
                <w:sz w:val="18"/>
              </w:rPr>
              <w:t>TableCode</w:t>
            </w:r>
          </w:p>
        </w:tc>
        <w:tc>
          <w:tcPr>
            <w:tcW w:type="dxa" w:w="2160"/>
            <w:vAlign w:val="top"/>
          </w:tcPr>
          <w:p>
            <w:r/>
            <w:r>
              <w:rPr>
                <w:b w:val="0"/>
                <w:sz w:val="18"/>
              </w:rPr>
              <w:t>NVARCHAR(50)</w:t>
            </w:r>
          </w:p>
        </w:tc>
        <w:tc>
          <w:tcPr>
            <w:tcW w:type="dxa" w:w="4320"/>
            <w:vAlign w:val="top"/>
          </w:tcPr>
          <w:p>
            <w:r/>
            <w:r>
              <w:rPr>
                <w:b w:val="0"/>
                <w:sz w:val="18"/>
              </w:rPr>
              <w:t>Not Null, Unique</w:t>
            </w:r>
          </w:p>
        </w:tc>
      </w:tr>
      <w:tr>
        <w:tc>
          <w:tcPr>
            <w:tcW w:type="dxa" w:w="2448"/>
            <w:vAlign w:val="top"/>
          </w:tcPr>
          <w:p>
            <w:r/>
            <w:r>
              <w:rPr>
                <w:b w:val="0"/>
                <w:sz w:val="18"/>
              </w:rPr>
              <w:t>TableName</w:t>
            </w:r>
          </w:p>
        </w:tc>
        <w:tc>
          <w:tcPr>
            <w:tcW w:type="dxa" w:w="2160"/>
            <w:vAlign w:val="top"/>
          </w:tcPr>
          <w:p>
            <w:r/>
            <w:r>
              <w:rPr>
                <w:b w:val="0"/>
                <w:sz w:val="18"/>
              </w:rPr>
              <w:t>NVARCHAR(100)</w:t>
            </w:r>
          </w:p>
        </w:tc>
        <w:tc>
          <w:tcPr>
            <w:tcW w:type="dxa" w:w="4320"/>
            <w:vAlign w:val="top"/>
          </w:tcPr>
          <w:p>
            <w:r/>
            <w:r>
              <w:rPr>
                <w:b w:val="0"/>
                <w:sz w:val="18"/>
              </w:rPr>
              <w:t>Not Null</w:t>
            </w:r>
          </w:p>
        </w:tc>
      </w:tr>
      <w:tr>
        <w:tc>
          <w:tcPr>
            <w:tcW w:type="dxa" w:w="2448"/>
            <w:vAlign w:val="top"/>
          </w:tcPr>
          <w:p>
            <w:r/>
            <w:r>
              <w:rPr>
                <w:b w:val="0"/>
                <w:sz w:val="18"/>
              </w:rPr>
              <w:t>Capacity</w:t>
            </w:r>
          </w:p>
        </w:tc>
        <w:tc>
          <w:tcPr>
            <w:tcW w:type="dxa" w:w="2160"/>
            <w:vAlign w:val="top"/>
          </w:tcPr>
          <w:p>
            <w:r/>
            <w:r>
              <w:rPr>
                <w:b w:val="0"/>
                <w:sz w:val="18"/>
              </w:rPr>
              <w:t>INT</w:t>
            </w:r>
          </w:p>
        </w:tc>
        <w:tc>
          <w:tcPr>
            <w:tcW w:type="dxa" w:w="4320"/>
            <w:vAlign w:val="top"/>
          </w:tcPr>
          <w:p>
            <w:r/>
            <w:r>
              <w:rPr>
                <w:b w:val="0"/>
                <w:sz w:val="18"/>
              </w:rPr>
              <w:t>Nullable</w:t>
            </w:r>
          </w:p>
        </w:tc>
      </w:tr>
      <w:tr>
        <w:tc>
          <w:tcPr>
            <w:tcW w:type="dxa" w:w="2448"/>
            <w:vAlign w:val="top"/>
          </w:tcPr>
          <w:p>
            <w:r/>
            <w:r>
              <w:rPr>
                <w:b w:val="0"/>
                <w:sz w:val="18"/>
              </w:rPr>
              <w:t>PositionX</w:t>
            </w:r>
          </w:p>
        </w:tc>
        <w:tc>
          <w:tcPr>
            <w:tcW w:type="dxa" w:w="2160"/>
            <w:vAlign w:val="top"/>
          </w:tcPr>
          <w:p>
            <w:r/>
            <w:r>
              <w:rPr>
                <w:b w:val="0"/>
                <w:sz w:val="18"/>
              </w:rPr>
              <w:t>DECIMAL(10,2)</w:t>
            </w:r>
          </w:p>
        </w:tc>
        <w:tc>
          <w:tcPr>
            <w:tcW w:type="dxa" w:w="4320"/>
            <w:vAlign w:val="top"/>
          </w:tcPr>
          <w:p>
            <w:r/>
            <w:r>
              <w:rPr>
                <w:b w:val="0"/>
                <w:sz w:val="18"/>
              </w:rPr>
              <w:t>Nullable</w:t>
            </w:r>
          </w:p>
        </w:tc>
      </w:tr>
      <w:tr>
        <w:tc>
          <w:tcPr>
            <w:tcW w:type="dxa" w:w="2448"/>
            <w:vAlign w:val="top"/>
          </w:tcPr>
          <w:p>
            <w:r/>
            <w:r>
              <w:rPr>
                <w:b w:val="0"/>
                <w:sz w:val="18"/>
              </w:rPr>
              <w:t>PositionY</w:t>
            </w:r>
          </w:p>
        </w:tc>
        <w:tc>
          <w:tcPr>
            <w:tcW w:type="dxa" w:w="2160"/>
            <w:vAlign w:val="top"/>
          </w:tcPr>
          <w:p>
            <w:r/>
            <w:r>
              <w:rPr>
                <w:b w:val="0"/>
                <w:sz w:val="18"/>
              </w:rPr>
              <w:t>DECIMAL(10,2)</w:t>
            </w:r>
          </w:p>
        </w:tc>
        <w:tc>
          <w:tcPr>
            <w:tcW w:type="dxa" w:w="4320"/>
            <w:vAlign w:val="top"/>
          </w:tcPr>
          <w:p>
            <w:r/>
            <w:r>
              <w:rPr>
                <w:b w:val="0"/>
                <w:sz w:val="18"/>
              </w:rPr>
              <w:t>Nullable</w:t>
            </w:r>
          </w:p>
        </w:tc>
      </w:tr>
      <w:tr>
        <w:tc>
          <w:tcPr>
            <w:tcW w:type="dxa" w:w="2448"/>
            <w:vAlign w:val="top"/>
          </w:tcPr>
          <w:p>
            <w:r/>
            <w:r>
              <w:rPr>
                <w:b w:val="0"/>
                <w:sz w:val="18"/>
              </w:rPr>
              <w:t>OperationalStatus</w:t>
            </w:r>
          </w:p>
        </w:tc>
        <w:tc>
          <w:tcPr>
            <w:tcW w:type="dxa" w:w="2160"/>
            <w:vAlign w:val="top"/>
          </w:tcPr>
          <w:p>
            <w:r/>
            <w:r>
              <w:rPr>
                <w:b w:val="0"/>
                <w:sz w:val="18"/>
              </w:rPr>
              <w:t>TINYINT</w:t>
            </w:r>
          </w:p>
        </w:tc>
        <w:tc>
          <w:tcPr>
            <w:tcW w:type="dxa" w:w="4320"/>
            <w:vAlign w:val="top"/>
          </w:tcPr>
          <w:p>
            <w:r/>
            <w:r>
              <w:rPr>
                <w:b w:val="0"/>
                <w:sz w:val="18"/>
              </w:rPr>
              <w:t>1 Active, 2 Maintenance, 3 Inactive</w:t>
            </w:r>
          </w:p>
        </w:tc>
      </w:tr>
      <w:tr>
        <w:tc>
          <w:tcPr>
            <w:tcW w:type="dxa" w:w="2448"/>
            <w:vAlign w:val="top"/>
          </w:tcPr>
          <w:p>
            <w:r/>
            <w:r>
              <w:rPr>
                <w:b w:val="0"/>
                <w:sz w:val="18"/>
              </w:rPr>
              <w:t>CreatedAtUtc</w:t>
            </w:r>
          </w:p>
        </w:tc>
        <w:tc>
          <w:tcPr>
            <w:tcW w:type="dxa" w:w="2160"/>
            <w:vAlign w:val="top"/>
          </w:tcPr>
          <w:p>
            <w:r/>
            <w:r>
              <w:rPr>
                <w:b w:val="0"/>
                <w:sz w:val="18"/>
              </w:rPr>
              <w:t>DATETIME2</w:t>
            </w:r>
          </w:p>
        </w:tc>
        <w:tc>
          <w:tcPr>
            <w:tcW w:type="dxa" w:w="4320"/>
            <w:vAlign w:val="top"/>
          </w:tcPr>
          <w:p>
            <w:r/>
            <w:r>
              <w:rPr>
                <w:b w:val="0"/>
                <w:sz w:val="18"/>
              </w:rPr>
              <w:t>Not Null</w:t>
            </w:r>
          </w:p>
        </w:tc>
      </w:tr>
      <w:tr>
        <w:tc>
          <w:tcPr>
            <w:tcW w:type="dxa" w:w="2448"/>
            <w:vAlign w:val="top"/>
          </w:tcPr>
          <w:p>
            <w:r/>
            <w:r>
              <w:rPr>
                <w:b w:val="0"/>
                <w:sz w:val="18"/>
              </w:rPr>
              <w:t>UpdatedAtUtc</w:t>
            </w:r>
          </w:p>
        </w:tc>
        <w:tc>
          <w:tcPr>
            <w:tcW w:type="dxa" w:w="2160"/>
            <w:vAlign w:val="top"/>
          </w:tcPr>
          <w:p>
            <w:r/>
            <w:r>
              <w:rPr>
                <w:b w:val="0"/>
                <w:sz w:val="18"/>
              </w:rPr>
              <w:t>DATETIME2</w:t>
            </w:r>
          </w:p>
        </w:tc>
        <w:tc>
          <w:tcPr>
            <w:tcW w:type="dxa" w:w="4320"/>
            <w:vAlign w:val="top"/>
          </w:tcPr>
          <w:p>
            <w:r/>
            <w:r>
              <w:rPr>
                <w:b w:val="0"/>
                <w:sz w:val="18"/>
              </w:rPr>
              <w:t>Nullable</w:t>
            </w:r>
          </w:p>
        </w:tc>
      </w:tr>
    </w:tbl>
    <w:p>
      <w:pPr>
        <w:pStyle w:val="Heading4"/>
      </w:pPr>
      <w:r>
        <w:t>Ghi chú:</w:t>
      </w:r>
    </w:p>
    <w:p>
      <w:pPr>
        <w:pStyle w:val="ListBullet"/>
      </w:pPr>
      <w:r>
        <w:t>OperationalStatus chỉ dùng cho trạng thái vận hành, không dùng để lưu Available/InUse/Reserved.</w:t>
      </w:r>
    </w:p>
    <w:p>
      <w:pPr>
        <w:pStyle w:val="ListBullet"/>
      </w:pPr>
      <w:r>
        <w:t>Available/InUse/Reserved nên được suy ra từ Sessions và Bookings.</w:t>
      </w:r>
    </w:p>
    <w:p>
      <w:pPr>
        <w:pStyle w:val="Heading4"/>
      </w:pPr>
      <w:r>
        <w:t>Quan hệ:</w:t>
      </w:r>
    </w:p>
    <w:p>
      <w:pPr>
        <w:pStyle w:val="ListBullet"/>
      </w:pPr>
      <w:r>
        <w:t>Một Zone có nhiều VenueTables.</w:t>
      </w:r>
    </w:p>
    <w:p>
      <w:pPr>
        <w:pStyle w:val="ListBullet"/>
      </w:pPr>
      <w:r>
        <w:t>Một TableType có nhiều VenueTables.</w:t>
      </w:r>
    </w:p>
    <w:p>
      <w:pPr>
        <w:pStyle w:val="ListBullet"/>
      </w:pPr>
      <w:r>
        <w:t>Một VenueTable có nhiều Bookings.</w:t>
      </w:r>
    </w:p>
    <w:p>
      <w:pPr>
        <w:pStyle w:val="ListBullet"/>
      </w:pPr>
      <w:r>
        <w:t>Một VenueTable có nhiều SessionTableAssignments.</w:t>
      </w:r>
    </w:p>
    <w:p>
      <w:pPr>
        <w:pStyle w:val="Heading2"/>
      </w:pPr>
      <w:r>
        <w:t>6.1. PricingPlans</w:t>
      </w:r>
    </w:p>
    <w:p>
      <w:r>
        <w:t>Lưu thông tin bảng giá giờ chơi.</w:t>
      </w:r>
    </w:p>
    <w:tbl>
      <w:tblPr>
        <w:tblStyle w:val="TableGrid"/>
        <w:tblW w:type="auto" w:w="0"/>
        <w:jc w:val="center"/>
        <w:tblLook w:firstColumn="1" w:firstRow="1" w:lastColumn="0" w:lastRow="0" w:noHBand="0" w:noVBand="1" w:val="04A0"/>
      </w:tblPr>
      <w:tblGrid>
        <w:gridCol w:w="3346"/>
        <w:gridCol w:w="3346"/>
        <w:gridCol w:w="3346"/>
      </w:tblGrid>
      <w:tr>
        <w:tc>
          <w:tcPr>
            <w:tcW w:type="dxa" w:w="2448"/>
            <w:shd w:fill="4472C4"/>
            <w:vAlign w:val="center"/>
          </w:tcPr>
          <w:p>
            <w:r/>
            <w:r>
              <w:rPr>
                <w:b/>
                <w:color w:val="FFFFFF"/>
                <w:sz w:val="18"/>
              </w:rPr>
              <w:t>Cột</w:t>
            </w:r>
          </w:p>
        </w:tc>
        <w:tc>
          <w:tcPr>
            <w:tcW w:type="dxa" w:w="2160"/>
            <w:shd w:fill="4472C4"/>
            <w:vAlign w:val="center"/>
          </w:tcPr>
          <w:p>
            <w:r/>
            <w:r>
              <w:rPr>
                <w:b/>
                <w:color w:val="FFFFFF"/>
                <w:sz w:val="18"/>
              </w:rPr>
              <w:t>Kiểu dữ liệu</w:t>
            </w:r>
          </w:p>
        </w:tc>
        <w:tc>
          <w:tcPr>
            <w:tcW w:type="dxa" w:w="4320"/>
            <w:shd w:fill="4472C4"/>
            <w:vAlign w:val="center"/>
          </w:tcPr>
          <w:p>
            <w:r/>
            <w:r>
              <w:rPr>
                <w:b/>
                <w:color w:val="FFFFFF"/>
                <w:sz w:val="18"/>
              </w:rPr>
              <w:t>Ràng buộc / Ghi chú</w:t>
            </w:r>
          </w:p>
        </w:tc>
      </w:tr>
      <w:tr>
        <w:tc>
          <w:tcPr>
            <w:tcW w:type="dxa" w:w="2448"/>
            <w:vAlign w:val="top"/>
          </w:tcPr>
          <w:p>
            <w:r/>
            <w:r>
              <w:rPr>
                <w:b w:val="0"/>
                <w:sz w:val="18"/>
              </w:rPr>
              <w:t>PricingPlanId</w:t>
            </w:r>
          </w:p>
        </w:tc>
        <w:tc>
          <w:tcPr>
            <w:tcW w:type="dxa" w:w="2160"/>
            <w:vAlign w:val="top"/>
          </w:tcPr>
          <w:p>
            <w:r/>
            <w:r>
              <w:rPr>
                <w:b w:val="0"/>
                <w:sz w:val="18"/>
              </w:rPr>
              <w:t>BIGINT</w:t>
            </w:r>
          </w:p>
        </w:tc>
        <w:tc>
          <w:tcPr>
            <w:tcW w:type="dxa" w:w="4320"/>
            <w:vAlign w:val="top"/>
          </w:tcPr>
          <w:p>
            <w:r/>
            <w:r>
              <w:rPr>
                <w:b w:val="0"/>
                <w:sz w:val="18"/>
              </w:rPr>
              <w:t>PK, Identity</w:t>
            </w:r>
          </w:p>
        </w:tc>
      </w:tr>
      <w:tr>
        <w:tc>
          <w:tcPr>
            <w:tcW w:type="dxa" w:w="2448"/>
            <w:vAlign w:val="top"/>
          </w:tcPr>
          <w:p>
            <w:r/>
            <w:r>
              <w:rPr>
                <w:b w:val="0"/>
                <w:sz w:val="18"/>
              </w:rPr>
              <w:t>Name</w:t>
            </w:r>
          </w:p>
        </w:tc>
        <w:tc>
          <w:tcPr>
            <w:tcW w:type="dxa" w:w="2160"/>
            <w:vAlign w:val="top"/>
          </w:tcPr>
          <w:p>
            <w:r/>
            <w:r>
              <w:rPr>
                <w:b w:val="0"/>
                <w:sz w:val="18"/>
              </w:rPr>
              <w:t>NVARCHAR(100)</w:t>
            </w:r>
          </w:p>
        </w:tc>
        <w:tc>
          <w:tcPr>
            <w:tcW w:type="dxa" w:w="4320"/>
            <w:vAlign w:val="top"/>
          </w:tcPr>
          <w:p>
            <w:r/>
            <w:r>
              <w:rPr>
                <w:b w:val="0"/>
                <w:sz w:val="18"/>
              </w:rPr>
              <w:t>Not Null</w:t>
            </w:r>
          </w:p>
        </w:tc>
      </w:tr>
      <w:tr>
        <w:tc>
          <w:tcPr>
            <w:tcW w:type="dxa" w:w="2448"/>
            <w:vAlign w:val="top"/>
          </w:tcPr>
          <w:p>
            <w:r/>
            <w:r>
              <w:rPr>
                <w:b w:val="0"/>
                <w:sz w:val="18"/>
              </w:rPr>
              <w:t>Description</w:t>
            </w:r>
          </w:p>
        </w:tc>
        <w:tc>
          <w:tcPr>
            <w:tcW w:type="dxa" w:w="2160"/>
            <w:vAlign w:val="top"/>
          </w:tcPr>
          <w:p>
            <w:r/>
            <w:r>
              <w:rPr>
                <w:b w:val="0"/>
                <w:sz w:val="18"/>
              </w:rPr>
              <w:t>NVARCHAR(300)</w:t>
            </w:r>
          </w:p>
        </w:tc>
        <w:tc>
          <w:tcPr>
            <w:tcW w:type="dxa" w:w="4320"/>
            <w:vAlign w:val="top"/>
          </w:tcPr>
          <w:p>
            <w:r/>
            <w:r>
              <w:rPr>
                <w:b w:val="0"/>
                <w:sz w:val="18"/>
              </w:rPr>
              <w:t>Nullable</w:t>
            </w:r>
          </w:p>
        </w:tc>
      </w:tr>
      <w:tr>
        <w:tc>
          <w:tcPr>
            <w:tcW w:type="dxa" w:w="2448"/>
            <w:vAlign w:val="top"/>
          </w:tcPr>
          <w:p>
            <w:r/>
            <w:r>
              <w:rPr>
                <w:b w:val="0"/>
                <w:sz w:val="18"/>
              </w:rPr>
              <w:t>IsDefault</w:t>
            </w:r>
          </w:p>
        </w:tc>
        <w:tc>
          <w:tcPr>
            <w:tcW w:type="dxa" w:w="2160"/>
            <w:vAlign w:val="top"/>
          </w:tcPr>
          <w:p>
            <w:r/>
            <w:r>
              <w:rPr>
                <w:b w:val="0"/>
                <w:sz w:val="18"/>
              </w:rPr>
              <w:t>BIT</w:t>
            </w:r>
          </w:p>
        </w:tc>
        <w:tc>
          <w:tcPr>
            <w:tcW w:type="dxa" w:w="4320"/>
            <w:vAlign w:val="top"/>
          </w:tcPr>
          <w:p>
            <w:r/>
            <w:r>
              <w:rPr>
                <w:b w:val="0"/>
                <w:sz w:val="18"/>
              </w:rPr>
              <w:t>Not Null</w:t>
            </w:r>
          </w:p>
        </w:tc>
      </w:tr>
      <w:tr>
        <w:tc>
          <w:tcPr>
            <w:tcW w:type="dxa" w:w="2448"/>
            <w:vAlign w:val="top"/>
          </w:tcPr>
          <w:p>
            <w:r/>
            <w:r>
              <w:rPr>
                <w:b w:val="0"/>
                <w:sz w:val="18"/>
              </w:rPr>
              <w:t>IsActive</w:t>
            </w:r>
          </w:p>
        </w:tc>
        <w:tc>
          <w:tcPr>
            <w:tcW w:type="dxa" w:w="2160"/>
            <w:vAlign w:val="top"/>
          </w:tcPr>
          <w:p>
            <w:r/>
            <w:r>
              <w:rPr>
                <w:b w:val="0"/>
                <w:sz w:val="18"/>
              </w:rPr>
              <w:t>BIT</w:t>
            </w:r>
          </w:p>
        </w:tc>
        <w:tc>
          <w:tcPr>
            <w:tcW w:type="dxa" w:w="4320"/>
            <w:vAlign w:val="top"/>
          </w:tcPr>
          <w:p>
            <w:r/>
            <w:r>
              <w:rPr>
                <w:b w:val="0"/>
                <w:sz w:val="18"/>
              </w:rPr>
              <w:t>Not Null</w:t>
            </w:r>
          </w:p>
        </w:tc>
      </w:tr>
      <w:tr>
        <w:tc>
          <w:tcPr>
            <w:tcW w:type="dxa" w:w="2448"/>
            <w:vAlign w:val="top"/>
          </w:tcPr>
          <w:p>
            <w:r/>
            <w:r>
              <w:rPr>
                <w:b w:val="0"/>
                <w:sz w:val="18"/>
              </w:rPr>
              <w:t>StartsAtUtc</w:t>
            </w:r>
          </w:p>
        </w:tc>
        <w:tc>
          <w:tcPr>
            <w:tcW w:type="dxa" w:w="2160"/>
            <w:vAlign w:val="top"/>
          </w:tcPr>
          <w:p>
            <w:r/>
            <w:r>
              <w:rPr>
                <w:b w:val="0"/>
                <w:sz w:val="18"/>
              </w:rPr>
              <w:t>DATETIME2</w:t>
            </w:r>
          </w:p>
        </w:tc>
        <w:tc>
          <w:tcPr>
            <w:tcW w:type="dxa" w:w="4320"/>
            <w:vAlign w:val="top"/>
          </w:tcPr>
          <w:p>
            <w:r/>
            <w:r>
              <w:rPr>
                <w:b w:val="0"/>
                <w:sz w:val="18"/>
              </w:rPr>
              <w:t>Nullable</w:t>
            </w:r>
          </w:p>
        </w:tc>
      </w:tr>
      <w:tr>
        <w:tc>
          <w:tcPr>
            <w:tcW w:type="dxa" w:w="2448"/>
            <w:vAlign w:val="top"/>
          </w:tcPr>
          <w:p>
            <w:r/>
            <w:r>
              <w:rPr>
                <w:b w:val="0"/>
                <w:sz w:val="18"/>
              </w:rPr>
              <w:t>EndsAtUtc</w:t>
            </w:r>
          </w:p>
        </w:tc>
        <w:tc>
          <w:tcPr>
            <w:tcW w:type="dxa" w:w="2160"/>
            <w:vAlign w:val="top"/>
          </w:tcPr>
          <w:p>
            <w:r/>
            <w:r>
              <w:rPr>
                <w:b w:val="0"/>
                <w:sz w:val="18"/>
              </w:rPr>
              <w:t>DATETIME2</w:t>
            </w:r>
          </w:p>
        </w:tc>
        <w:tc>
          <w:tcPr>
            <w:tcW w:type="dxa" w:w="4320"/>
            <w:vAlign w:val="top"/>
          </w:tcPr>
          <w:p>
            <w:r/>
            <w:r>
              <w:rPr>
                <w:b w:val="0"/>
                <w:sz w:val="18"/>
              </w:rPr>
              <w:t>Nullable</w:t>
            </w:r>
          </w:p>
        </w:tc>
      </w:tr>
      <w:tr>
        <w:tc>
          <w:tcPr>
            <w:tcW w:type="dxa" w:w="2448"/>
            <w:vAlign w:val="top"/>
          </w:tcPr>
          <w:p>
            <w:r/>
            <w:r>
              <w:rPr>
                <w:b w:val="0"/>
                <w:sz w:val="18"/>
              </w:rPr>
              <w:t>CreatedAtUtc</w:t>
            </w:r>
          </w:p>
        </w:tc>
        <w:tc>
          <w:tcPr>
            <w:tcW w:type="dxa" w:w="2160"/>
            <w:vAlign w:val="top"/>
          </w:tcPr>
          <w:p>
            <w:r/>
            <w:r>
              <w:rPr>
                <w:b w:val="0"/>
                <w:sz w:val="18"/>
              </w:rPr>
              <w:t>DATETIME2</w:t>
            </w:r>
          </w:p>
        </w:tc>
        <w:tc>
          <w:tcPr>
            <w:tcW w:type="dxa" w:w="4320"/>
            <w:vAlign w:val="top"/>
          </w:tcPr>
          <w:p>
            <w:r/>
            <w:r>
              <w:rPr>
                <w:b w:val="0"/>
                <w:sz w:val="18"/>
              </w:rPr>
              <w:t>Not Null</w:t>
            </w:r>
          </w:p>
        </w:tc>
      </w:tr>
      <w:tr>
        <w:tc>
          <w:tcPr>
            <w:tcW w:type="dxa" w:w="2448"/>
            <w:vAlign w:val="top"/>
          </w:tcPr>
          <w:p>
            <w:r/>
            <w:r>
              <w:rPr>
                <w:b w:val="0"/>
                <w:sz w:val="18"/>
              </w:rPr>
              <w:t>UpdatedAtUtc</w:t>
            </w:r>
          </w:p>
        </w:tc>
        <w:tc>
          <w:tcPr>
            <w:tcW w:type="dxa" w:w="2160"/>
            <w:vAlign w:val="top"/>
          </w:tcPr>
          <w:p>
            <w:r/>
            <w:r>
              <w:rPr>
                <w:b w:val="0"/>
                <w:sz w:val="18"/>
              </w:rPr>
              <w:t>DATETIME2</w:t>
            </w:r>
          </w:p>
        </w:tc>
        <w:tc>
          <w:tcPr>
            <w:tcW w:type="dxa" w:w="4320"/>
            <w:vAlign w:val="top"/>
          </w:tcPr>
          <w:p>
            <w:r/>
            <w:r>
              <w:rPr>
                <w:b w:val="0"/>
                <w:sz w:val="18"/>
              </w:rPr>
              <w:t>Nullable</w:t>
            </w:r>
          </w:p>
        </w:tc>
      </w:tr>
    </w:tbl>
    <w:p>
      <w:pPr>
        <w:pStyle w:val="Heading4"/>
      </w:pPr>
      <w:r>
        <w:t>Quan hệ:</w:t>
      </w:r>
    </w:p>
    <w:p>
      <w:pPr>
        <w:pStyle w:val="ListBullet"/>
      </w:pPr>
      <w:r>
        <w:t>Một PricingPlan có nhiều PricingPlanRules.</w:t>
      </w:r>
    </w:p>
    <w:p>
      <w:pPr>
        <w:pStyle w:val="Heading2"/>
      </w:pPr>
      <w:r>
        <w:t>6.2. PricingPlanRules</w:t>
      </w:r>
    </w:p>
    <w:p>
      <w:r>
        <w:t>Lưu quy tắc tính giá theo loại bàn, ngày trong tuần và khung giờ.</w:t>
      </w:r>
    </w:p>
    <w:tbl>
      <w:tblPr>
        <w:tblStyle w:val="TableGrid"/>
        <w:tblW w:type="auto" w:w="0"/>
        <w:jc w:val="center"/>
        <w:tblLook w:firstColumn="1" w:firstRow="1" w:lastColumn="0" w:lastRow="0" w:noHBand="0" w:noVBand="1" w:val="04A0"/>
      </w:tblPr>
      <w:tblGrid>
        <w:gridCol w:w="3346"/>
        <w:gridCol w:w="3346"/>
        <w:gridCol w:w="3346"/>
      </w:tblGrid>
      <w:tr>
        <w:tc>
          <w:tcPr>
            <w:tcW w:type="dxa" w:w="2448"/>
            <w:shd w:fill="4472C4"/>
            <w:vAlign w:val="center"/>
          </w:tcPr>
          <w:p>
            <w:r/>
            <w:r>
              <w:rPr>
                <w:b/>
                <w:color w:val="FFFFFF"/>
                <w:sz w:val="18"/>
              </w:rPr>
              <w:t>Cột</w:t>
            </w:r>
          </w:p>
        </w:tc>
        <w:tc>
          <w:tcPr>
            <w:tcW w:type="dxa" w:w="2160"/>
            <w:shd w:fill="4472C4"/>
            <w:vAlign w:val="center"/>
          </w:tcPr>
          <w:p>
            <w:r/>
            <w:r>
              <w:rPr>
                <w:b/>
                <w:color w:val="FFFFFF"/>
                <w:sz w:val="18"/>
              </w:rPr>
              <w:t>Kiểu dữ liệu</w:t>
            </w:r>
          </w:p>
        </w:tc>
        <w:tc>
          <w:tcPr>
            <w:tcW w:type="dxa" w:w="4320"/>
            <w:shd w:fill="4472C4"/>
            <w:vAlign w:val="center"/>
          </w:tcPr>
          <w:p>
            <w:r/>
            <w:r>
              <w:rPr>
                <w:b/>
                <w:color w:val="FFFFFF"/>
                <w:sz w:val="18"/>
              </w:rPr>
              <w:t>Ràng buộc / Ghi chú</w:t>
            </w:r>
          </w:p>
        </w:tc>
      </w:tr>
      <w:tr>
        <w:tc>
          <w:tcPr>
            <w:tcW w:type="dxa" w:w="2448"/>
            <w:vAlign w:val="top"/>
          </w:tcPr>
          <w:p>
            <w:r/>
            <w:r>
              <w:rPr>
                <w:b w:val="0"/>
                <w:sz w:val="18"/>
              </w:rPr>
              <w:t>PricingPlanRuleId</w:t>
            </w:r>
          </w:p>
        </w:tc>
        <w:tc>
          <w:tcPr>
            <w:tcW w:type="dxa" w:w="2160"/>
            <w:vAlign w:val="top"/>
          </w:tcPr>
          <w:p>
            <w:r/>
            <w:r>
              <w:rPr>
                <w:b w:val="0"/>
                <w:sz w:val="18"/>
              </w:rPr>
              <w:t>BIGINT</w:t>
            </w:r>
          </w:p>
        </w:tc>
        <w:tc>
          <w:tcPr>
            <w:tcW w:type="dxa" w:w="4320"/>
            <w:vAlign w:val="top"/>
          </w:tcPr>
          <w:p>
            <w:r/>
            <w:r>
              <w:rPr>
                <w:b w:val="0"/>
                <w:sz w:val="18"/>
              </w:rPr>
              <w:t>PK, Identity</w:t>
            </w:r>
          </w:p>
        </w:tc>
      </w:tr>
      <w:tr>
        <w:tc>
          <w:tcPr>
            <w:tcW w:type="dxa" w:w="2448"/>
            <w:vAlign w:val="top"/>
          </w:tcPr>
          <w:p>
            <w:r/>
            <w:r>
              <w:rPr>
                <w:b w:val="0"/>
                <w:sz w:val="18"/>
              </w:rPr>
              <w:t>PricingPlanId</w:t>
            </w:r>
          </w:p>
        </w:tc>
        <w:tc>
          <w:tcPr>
            <w:tcW w:type="dxa" w:w="2160"/>
            <w:vAlign w:val="top"/>
          </w:tcPr>
          <w:p>
            <w:r/>
            <w:r>
              <w:rPr>
                <w:b w:val="0"/>
                <w:sz w:val="18"/>
              </w:rPr>
              <w:t>BIGINT</w:t>
            </w:r>
          </w:p>
        </w:tc>
        <w:tc>
          <w:tcPr>
            <w:tcW w:type="dxa" w:w="4320"/>
            <w:vAlign w:val="top"/>
          </w:tcPr>
          <w:p>
            <w:r/>
            <w:r>
              <w:rPr>
                <w:b w:val="0"/>
                <w:sz w:val="18"/>
              </w:rPr>
              <w:t>FK -&gt; PricingPlans.PricingPlanId</w:t>
            </w:r>
          </w:p>
        </w:tc>
      </w:tr>
      <w:tr>
        <w:tc>
          <w:tcPr>
            <w:tcW w:type="dxa" w:w="2448"/>
            <w:vAlign w:val="top"/>
          </w:tcPr>
          <w:p>
            <w:r/>
            <w:r>
              <w:rPr>
                <w:b w:val="0"/>
                <w:sz w:val="18"/>
              </w:rPr>
              <w:t>TableTypeId</w:t>
            </w:r>
          </w:p>
        </w:tc>
        <w:tc>
          <w:tcPr>
            <w:tcW w:type="dxa" w:w="2160"/>
            <w:vAlign w:val="top"/>
          </w:tcPr>
          <w:p>
            <w:r/>
            <w:r>
              <w:rPr>
                <w:b w:val="0"/>
                <w:sz w:val="18"/>
              </w:rPr>
              <w:t>BIGINT</w:t>
            </w:r>
          </w:p>
        </w:tc>
        <w:tc>
          <w:tcPr>
            <w:tcW w:type="dxa" w:w="4320"/>
            <w:vAlign w:val="top"/>
          </w:tcPr>
          <w:p>
            <w:r/>
            <w:r>
              <w:rPr>
                <w:b w:val="0"/>
                <w:sz w:val="18"/>
              </w:rPr>
              <w:t>FK -&gt; TableTypes.TableTypeId</w:t>
            </w:r>
          </w:p>
        </w:tc>
      </w:tr>
      <w:tr>
        <w:tc>
          <w:tcPr>
            <w:tcW w:type="dxa" w:w="2448"/>
            <w:vAlign w:val="top"/>
          </w:tcPr>
          <w:p>
            <w:r/>
            <w:r>
              <w:rPr>
                <w:b w:val="0"/>
                <w:sz w:val="18"/>
              </w:rPr>
              <w:t>DayOfWeek</w:t>
            </w:r>
          </w:p>
        </w:tc>
        <w:tc>
          <w:tcPr>
            <w:tcW w:type="dxa" w:w="2160"/>
            <w:vAlign w:val="top"/>
          </w:tcPr>
          <w:p>
            <w:r/>
            <w:r>
              <w:rPr>
                <w:b w:val="0"/>
                <w:sz w:val="18"/>
              </w:rPr>
              <w:t>TINYINT</w:t>
            </w:r>
          </w:p>
        </w:tc>
        <w:tc>
          <w:tcPr>
            <w:tcW w:type="dxa" w:w="4320"/>
            <w:vAlign w:val="top"/>
          </w:tcPr>
          <w:p>
            <w:r/>
            <w:r>
              <w:rPr>
                <w:b w:val="0"/>
                <w:sz w:val="18"/>
              </w:rPr>
              <w:t>0 Sunday - 6 Saturday</w:t>
            </w:r>
          </w:p>
        </w:tc>
      </w:tr>
      <w:tr>
        <w:tc>
          <w:tcPr>
            <w:tcW w:type="dxa" w:w="2448"/>
            <w:vAlign w:val="top"/>
          </w:tcPr>
          <w:p>
            <w:r/>
            <w:r>
              <w:rPr>
                <w:b w:val="0"/>
                <w:sz w:val="18"/>
              </w:rPr>
              <w:t>StartTime</w:t>
            </w:r>
          </w:p>
        </w:tc>
        <w:tc>
          <w:tcPr>
            <w:tcW w:type="dxa" w:w="2160"/>
            <w:vAlign w:val="top"/>
          </w:tcPr>
          <w:p>
            <w:r/>
            <w:r>
              <w:rPr>
                <w:b w:val="0"/>
                <w:sz w:val="18"/>
              </w:rPr>
              <w:t>TIME</w:t>
            </w:r>
          </w:p>
        </w:tc>
        <w:tc>
          <w:tcPr>
            <w:tcW w:type="dxa" w:w="4320"/>
            <w:vAlign w:val="top"/>
          </w:tcPr>
          <w:p>
            <w:r/>
            <w:r>
              <w:rPr>
                <w:b w:val="0"/>
                <w:sz w:val="18"/>
              </w:rPr>
              <w:t>Not Null</w:t>
            </w:r>
          </w:p>
        </w:tc>
      </w:tr>
      <w:tr>
        <w:tc>
          <w:tcPr>
            <w:tcW w:type="dxa" w:w="2448"/>
            <w:vAlign w:val="top"/>
          </w:tcPr>
          <w:p>
            <w:r/>
            <w:r>
              <w:rPr>
                <w:b w:val="0"/>
                <w:sz w:val="18"/>
              </w:rPr>
              <w:t>EndTime</w:t>
            </w:r>
          </w:p>
        </w:tc>
        <w:tc>
          <w:tcPr>
            <w:tcW w:type="dxa" w:w="2160"/>
            <w:vAlign w:val="top"/>
          </w:tcPr>
          <w:p>
            <w:r/>
            <w:r>
              <w:rPr>
                <w:b w:val="0"/>
                <w:sz w:val="18"/>
              </w:rPr>
              <w:t>TIME</w:t>
            </w:r>
          </w:p>
        </w:tc>
        <w:tc>
          <w:tcPr>
            <w:tcW w:type="dxa" w:w="4320"/>
            <w:vAlign w:val="top"/>
          </w:tcPr>
          <w:p>
            <w:r/>
            <w:r>
              <w:rPr>
                <w:b w:val="0"/>
                <w:sz w:val="18"/>
              </w:rPr>
              <w:t>Not Null</w:t>
            </w:r>
          </w:p>
        </w:tc>
      </w:tr>
      <w:tr>
        <w:tc>
          <w:tcPr>
            <w:tcW w:type="dxa" w:w="2448"/>
            <w:vAlign w:val="top"/>
          </w:tcPr>
          <w:p>
            <w:r/>
            <w:r>
              <w:rPr>
                <w:b w:val="0"/>
                <w:sz w:val="18"/>
              </w:rPr>
              <w:t>HourlyRate</w:t>
            </w:r>
          </w:p>
        </w:tc>
        <w:tc>
          <w:tcPr>
            <w:tcW w:type="dxa" w:w="2160"/>
            <w:vAlign w:val="top"/>
          </w:tcPr>
          <w:p>
            <w:r/>
            <w:r>
              <w:rPr>
                <w:b w:val="0"/>
                <w:sz w:val="18"/>
              </w:rPr>
              <w:t>DECIMAL(19,4)</w:t>
            </w:r>
          </w:p>
        </w:tc>
        <w:tc>
          <w:tcPr>
            <w:tcW w:type="dxa" w:w="4320"/>
            <w:vAlign w:val="top"/>
          </w:tcPr>
          <w:p>
            <w:r/>
            <w:r>
              <w:rPr>
                <w:b w:val="0"/>
                <w:sz w:val="18"/>
              </w:rPr>
              <w:t>Not Null</w:t>
            </w:r>
          </w:p>
        </w:tc>
      </w:tr>
      <w:tr>
        <w:tc>
          <w:tcPr>
            <w:tcW w:type="dxa" w:w="2448"/>
            <w:vAlign w:val="top"/>
          </w:tcPr>
          <w:p>
            <w:r/>
            <w:r>
              <w:rPr>
                <w:b w:val="0"/>
                <w:sz w:val="18"/>
              </w:rPr>
              <w:t>MinimumMinutes</w:t>
            </w:r>
          </w:p>
        </w:tc>
        <w:tc>
          <w:tcPr>
            <w:tcW w:type="dxa" w:w="2160"/>
            <w:vAlign w:val="top"/>
          </w:tcPr>
          <w:p>
            <w:r/>
            <w:r>
              <w:rPr>
                <w:b w:val="0"/>
                <w:sz w:val="18"/>
              </w:rPr>
              <w:t>INT</w:t>
            </w:r>
          </w:p>
        </w:tc>
        <w:tc>
          <w:tcPr>
            <w:tcW w:type="dxa" w:w="4320"/>
            <w:vAlign w:val="top"/>
          </w:tcPr>
          <w:p>
            <w:r/>
            <w:r>
              <w:rPr>
                <w:b w:val="0"/>
                <w:sz w:val="18"/>
              </w:rPr>
              <w:t>Not Null</w:t>
            </w:r>
          </w:p>
        </w:tc>
      </w:tr>
      <w:tr>
        <w:tc>
          <w:tcPr>
            <w:tcW w:type="dxa" w:w="2448"/>
            <w:vAlign w:val="top"/>
          </w:tcPr>
          <w:p>
            <w:r/>
            <w:r>
              <w:rPr>
                <w:b w:val="0"/>
                <w:sz w:val="18"/>
              </w:rPr>
              <w:t>BillingBlockMinutes</w:t>
            </w:r>
          </w:p>
        </w:tc>
        <w:tc>
          <w:tcPr>
            <w:tcW w:type="dxa" w:w="2160"/>
            <w:vAlign w:val="top"/>
          </w:tcPr>
          <w:p>
            <w:r/>
            <w:r>
              <w:rPr>
                <w:b w:val="0"/>
                <w:sz w:val="18"/>
              </w:rPr>
              <w:t>INT</w:t>
            </w:r>
          </w:p>
        </w:tc>
        <w:tc>
          <w:tcPr>
            <w:tcW w:type="dxa" w:w="4320"/>
            <w:vAlign w:val="top"/>
          </w:tcPr>
          <w:p>
            <w:r/>
            <w:r>
              <w:rPr>
                <w:b w:val="0"/>
                <w:sz w:val="18"/>
              </w:rPr>
              <w:t>Not Null</w:t>
            </w:r>
          </w:p>
        </w:tc>
      </w:tr>
      <w:tr>
        <w:tc>
          <w:tcPr>
            <w:tcW w:type="dxa" w:w="2448"/>
            <w:vAlign w:val="top"/>
          </w:tcPr>
          <w:p>
            <w:r/>
            <w:r>
              <w:rPr>
                <w:b w:val="0"/>
                <w:sz w:val="18"/>
              </w:rPr>
              <w:t>IsActive</w:t>
            </w:r>
          </w:p>
        </w:tc>
        <w:tc>
          <w:tcPr>
            <w:tcW w:type="dxa" w:w="2160"/>
            <w:vAlign w:val="top"/>
          </w:tcPr>
          <w:p>
            <w:r/>
            <w:r>
              <w:rPr>
                <w:b w:val="0"/>
                <w:sz w:val="18"/>
              </w:rPr>
              <w:t>BIT</w:t>
            </w:r>
          </w:p>
        </w:tc>
        <w:tc>
          <w:tcPr>
            <w:tcW w:type="dxa" w:w="4320"/>
            <w:vAlign w:val="top"/>
          </w:tcPr>
          <w:p>
            <w:r/>
            <w:r>
              <w:rPr>
                <w:b w:val="0"/>
                <w:sz w:val="18"/>
              </w:rPr>
              <w:t>Not Null</w:t>
            </w:r>
          </w:p>
        </w:tc>
      </w:tr>
      <w:tr>
        <w:tc>
          <w:tcPr>
            <w:tcW w:type="dxa" w:w="2448"/>
            <w:vAlign w:val="top"/>
          </w:tcPr>
          <w:p>
            <w:r/>
            <w:r>
              <w:rPr>
                <w:b w:val="0"/>
                <w:sz w:val="18"/>
              </w:rPr>
              <w:t>CreatedAtUtc</w:t>
            </w:r>
          </w:p>
        </w:tc>
        <w:tc>
          <w:tcPr>
            <w:tcW w:type="dxa" w:w="2160"/>
            <w:vAlign w:val="top"/>
          </w:tcPr>
          <w:p>
            <w:r/>
            <w:r>
              <w:rPr>
                <w:b w:val="0"/>
                <w:sz w:val="18"/>
              </w:rPr>
              <w:t>DATETIME2</w:t>
            </w:r>
          </w:p>
        </w:tc>
        <w:tc>
          <w:tcPr>
            <w:tcW w:type="dxa" w:w="4320"/>
            <w:vAlign w:val="top"/>
          </w:tcPr>
          <w:p>
            <w:r/>
            <w:r>
              <w:rPr>
                <w:b w:val="0"/>
                <w:sz w:val="18"/>
              </w:rPr>
              <w:t>Not Null</w:t>
            </w:r>
          </w:p>
        </w:tc>
      </w:tr>
    </w:tbl>
    <w:p>
      <w:pPr>
        <w:pStyle w:val="Heading4"/>
      </w:pPr>
      <w:r>
        <w:t>Ghi chú:</w:t>
      </w:r>
    </w:p>
    <w:p>
      <w:pPr>
        <w:pStyle w:val="ListBullet"/>
      </w:pPr>
      <w:r>
        <w:t>Hỗ trợ giá theo loại bàn, ngày trong tuần, khung giờ, giờ cao điểm và block 15/30 phút.</w:t>
      </w:r>
    </w:p>
    <w:p>
      <w:pPr>
        <w:pStyle w:val="Heading4"/>
      </w:pPr>
      <w:r>
        <w:t>Quan hệ:</w:t>
      </w:r>
    </w:p>
    <w:p>
      <w:pPr>
        <w:pStyle w:val="ListBullet"/>
      </w:pPr>
      <w:r>
        <w:t>Một PricingPlan có nhiều PricingPlanRules.</w:t>
      </w:r>
    </w:p>
    <w:p>
      <w:pPr>
        <w:pStyle w:val="ListBullet"/>
      </w:pPr>
      <w:r>
        <w:t>Một TableType có nhiều PricingPlanRules.</w:t>
      </w:r>
    </w:p>
    <w:p>
      <w:pPr>
        <w:pStyle w:val="ListBullet"/>
      </w:pPr>
      <w:r>
        <w:t>Một PricingPlanRule có thể được dùng trong nhiều SessionTableAssignments.</w:t>
      </w:r>
    </w:p>
    <w:p>
      <w:pPr>
        <w:pStyle w:val="Heading2"/>
      </w:pPr>
      <w:r>
        <w:t>7.1. Bookings</w:t>
      </w:r>
    </w:p>
    <w:p>
      <w:r>
        <w:t>Lưu thông tin đặt bàn trước của khách hàng.</w:t>
      </w:r>
    </w:p>
    <w:tbl>
      <w:tblPr>
        <w:tblStyle w:val="TableGrid"/>
        <w:tblW w:type="auto" w:w="0"/>
        <w:jc w:val="center"/>
        <w:tblLook w:firstColumn="1" w:firstRow="1" w:lastColumn="0" w:lastRow="0" w:noHBand="0" w:noVBand="1" w:val="04A0"/>
      </w:tblPr>
      <w:tblGrid>
        <w:gridCol w:w="3346"/>
        <w:gridCol w:w="3346"/>
        <w:gridCol w:w="3346"/>
      </w:tblGrid>
      <w:tr>
        <w:tc>
          <w:tcPr>
            <w:tcW w:type="dxa" w:w="2448"/>
            <w:shd w:fill="4472C4"/>
            <w:vAlign w:val="center"/>
          </w:tcPr>
          <w:p>
            <w:r/>
            <w:r>
              <w:rPr>
                <w:b/>
                <w:color w:val="FFFFFF"/>
                <w:sz w:val="18"/>
              </w:rPr>
              <w:t>Cột</w:t>
            </w:r>
          </w:p>
        </w:tc>
        <w:tc>
          <w:tcPr>
            <w:tcW w:type="dxa" w:w="2160"/>
            <w:shd w:fill="4472C4"/>
            <w:vAlign w:val="center"/>
          </w:tcPr>
          <w:p>
            <w:r/>
            <w:r>
              <w:rPr>
                <w:b/>
                <w:color w:val="FFFFFF"/>
                <w:sz w:val="18"/>
              </w:rPr>
              <w:t>Kiểu dữ liệu</w:t>
            </w:r>
          </w:p>
        </w:tc>
        <w:tc>
          <w:tcPr>
            <w:tcW w:type="dxa" w:w="4320"/>
            <w:shd w:fill="4472C4"/>
            <w:vAlign w:val="center"/>
          </w:tcPr>
          <w:p>
            <w:r/>
            <w:r>
              <w:rPr>
                <w:b/>
                <w:color w:val="FFFFFF"/>
                <w:sz w:val="18"/>
              </w:rPr>
              <w:t>Ràng buộc / Ghi chú</w:t>
            </w:r>
          </w:p>
        </w:tc>
      </w:tr>
      <w:tr>
        <w:tc>
          <w:tcPr>
            <w:tcW w:type="dxa" w:w="2448"/>
            <w:vAlign w:val="top"/>
          </w:tcPr>
          <w:p>
            <w:r/>
            <w:r>
              <w:rPr>
                <w:b w:val="0"/>
                <w:sz w:val="18"/>
              </w:rPr>
              <w:t>BookingId</w:t>
            </w:r>
          </w:p>
        </w:tc>
        <w:tc>
          <w:tcPr>
            <w:tcW w:type="dxa" w:w="2160"/>
            <w:vAlign w:val="top"/>
          </w:tcPr>
          <w:p>
            <w:r/>
            <w:r>
              <w:rPr>
                <w:b w:val="0"/>
                <w:sz w:val="18"/>
              </w:rPr>
              <w:t>BIGINT</w:t>
            </w:r>
          </w:p>
        </w:tc>
        <w:tc>
          <w:tcPr>
            <w:tcW w:type="dxa" w:w="4320"/>
            <w:vAlign w:val="top"/>
          </w:tcPr>
          <w:p>
            <w:r/>
            <w:r>
              <w:rPr>
                <w:b w:val="0"/>
                <w:sz w:val="18"/>
              </w:rPr>
              <w:t>PK, Identity</w:t>
            </w:r>
          </w:p>
        </w:tc>
      </w:tr>
      <w:tr>
        <w:tc>
          <w:tcPr>
            <w:tcW w:type="dxa" w:w="2448"/>
            <w:vAlign w:val="top"/>
          </w:tcPr>
          <w:p>
            <w:r/>
            <w:r>
              <w:rPr>
                <w:b w:val="0"/>
                <w:sz w:val="18"/>
              </w:rPr>
              <w:t>PublicId</w:t>
            </w:r>
          </w:p>
        </w:tc>
        <w:tc>
          <w:tcPr>
            <w:tcW w:type="dxa" w:w="2160"/>
            <w:vAlign w:val="top"/>
          </w:tcPr>
          <w:p>
            <w:r/>
            <w:r>
              <w:rPr>
                <w:b w:val="0"/>
                <w:sz w:val="18"/>
              </w:rPr>
              <w:t>UNIQUEIDENTIFIER</w:t>
            </w:r>
          </w:p>
        </w:tc>
        <w:tc>
          <w:tcPr>
            <w:tcW w:type="dxa" w:w="4320"/>
            <w:vAlign w:val="top"/>
          </w:tcPr>
          <w:p>
            <w:r/>
            <w:r>
              <w:rPr>
                <w:b w:val="0"/>
                <w:sz w:val="18"/>
              </w:rPr>
              <w:t>Not Null, Unique</w:t>
            </w:r>
          </w:p>
        </w:tc>
      </w:tr>
      <w:tr>
        <w:tc>
          <w:tcPr>
            <w:tcW w:type="dxa" w:w="2448"/>
            <w:vAlign w:val="top"/>
          </w:tcPr>
          <w:p>
            <w:r/>
            <w:r>
              <w:rPr>
                <w:b w:val="0"/>
                <w:sz w:val="18"/>
              </w:rPr>
              <w:t>CustomerId</w:t>
            </w:r>
          </w:p>
        </w:tc>
        <w:tc>
          <w:tcPr>
            <w:tcW w:type="dxa" w:w="2160"/>
            <w:vAlign w:val="top"/>
          </w:tcPr>
          <w:p>
            <w:r/>
            <w:r>
              <w:rPr>
                <w:b w:val="0"/>
                <w:sz w:val="18"/>
              </w:rPr>
              <w:t>BIGINT</w:t>
            </w:r>
          </w:p>
        </w:tc>
        <w:tc>
          <w:tcPr>
            <w:tcW w:type="dxa" w:w="4320"/>
            <w:vAlign w:val="top"/>
          </w:tcPr>
          <w:p>
            <w:r/>
            <w:r>
              <w:rPr>
                <w:b w:val="0"/>
                <w:sz w:val="18"/>
              </w:rPr>
              <w:t>FK -&gt; Customers.CustomerId</w:t>
            </w:r>
          </w:p>
        </w:tc>
      </w:tr>
      <w:tr>
        <w:tc>
          <w:tcPr>
            <w:tcW w:type="dxa" w:w="2448"/>
            <w:vAlign w:val="top"/>
          </w:tcPr>
          <w:p>
            <w:r/>
            <w:r>
              <w:rPr>
                <w:b w:val="0"/>
                <w:sz w:val="18"/>
              </w:rPr>
              <w:t>TableId</w:t>
            </w:r>
          </w:p>
        </w:tc>
        <w:tc>
          <w:tcPr>
            <w:tcW w:type="dxa" w:w="2160"/>
            <w:vAlign w:val="top"/>
          </w:tcPr>
          <w:p>
            <w:r/>
            <w:r>
              <w:rPr>
                <w:b w:val="0"/>
                <w:sz w:val="18"/>
              </w:rPr>
              <w:t>BIGINT</w:t>
            </w:r>
          </w:p>
        </w:tc>
        <w:tc>
          <w:tcPr>
            <w:tcW w:type="dxa" w:w="4320"/>
            <w:vAlign w:val="top"/>
          </w:tcPr>
          <w:p>
            <w:r/>
            <w:r>
              <w:rPr>
                <w:b w:val="0"/>
                <w:sz w:val="18"/>
              </w:rPr>
              <w:t>FK -&gt; VenueTables.TableId, Nullable</w:t>
            </w:r>
          </w:p>
        </w:tc>
      </w:tr>
      <w:tr>
        <w:tc>
          <w:tcPr>
            <w:tcW w:type="dxa" w:w="2448"/>
            <w:vAlign w:val="top"/>
          </w:tcPr>
          <w:p>
            <w:r/>
            <w:r>
              <w:rPr>
                <w:b w:val="0"/>
                <w:sz w:val="18"/>
              </w:rPr>
              <w:t>TableTypeId</w:t>
            </w:r>
          </w:p>
        </w:tc>
        <w:tc>
          <w:tcPr>
            <w:tcW w:type="dxa" w:w="2160"/>
            <w:vAlign w:val="top"/>
          </w:tcPr>
          <w:p>
            <w:r/>
            <w:r>
              <w:rPr>
                <w:b w:val="0"/>
                <w:sz w:val="18"/>
              </w:rPr>
              <w:t>BIGINT</w:t>
            </w:r>
          </w:p>
        </w:tc>
        <w:tc>
          <w:tcPr>
            <w:tcW w:type="dxa" w:w="4320"/>
            <w:vAlign w:val="top"/>
          </w:tcPr>
          <w:p>
            <w:r/>
            <w:r>
              <w:rPr>
                <w:b w:val="0"/>
                <w:sz w:val="18"/>
              </w:rPr>
              <w:t>FK -&gt; TableTypes.TableTypeId, Nullable</w:t>
            </w:r>
          </w:p>
        </w:tc>
      </w:tr>
      <w:tr>
        <w:tc>
          <w:tcPr>
            <w:tcW w:type="dxa" w:w="2448"/>
            <w:vAlign w:val="top"/>
          </w:tcPr>
          <w:p>
            <w:r/>
            <w:r>
              <w:rPr>
                <w:b w:val="0"/>
                <w:sz w:val="18"/>
              </w:rPr>
              <w:t>BookingCode</w:t>
            </w:r>
          </w:p>
        </w:tc>
        <w:tc>
          <w:tcPr>
            <w:tcW w:type="dxa" w:w="2160"/>
            <w:vAlign w:val="top"/>
          </w:tcPr>
          <w:p>
            <w:r/>
            <w:r>
              <w:rPr>
                <w:b w:val="0"/>
                <w:sz w:val="18"/>
              </w:rPr>
              <w:t>NVARCHAR(50)</w:t>
            </w:r>
          </w:p>
        </w:tc>
        <w:tc>
          <w:tcPr>
            <w:tcW w:type="dxa" w:w="4320"/>
            <w:vAlign w:val="top"/>
          </w:tcPr>
          <w:p>
            <w:r/>
            <w:r>
              <w:rPr>
                <w:b w:val="0"/>
                <w:sz w:val="18"/>
              </w:rPr>
              <w:t>Not Null, Unique</w:t>
            </w:r>
          </w:p>
        </w:tc>
      </w:tr>
      <w:tr>
        <w:tc>
          <w:tcPr>
            <w:tcW w:type="dxa" w:w="2448"/>
            <w:vAlign w:val="top"/>
          </w:tcPr>
          <w:p>
            <w:r/>
            <w:r>
              <w:rPr>
                <w:b w:val="0"/>
                <w:sz w:val="18"/>
              </w:rPr>
              <w:t>StartTimeUtc</w:t>
            </w:r>
          </w:p>
        </w:tc>
        <w:tc>
          <w:tcPr>
            <w:tcW w:type="dxa" w:w="2160"/>
            <w:vAlign w:val="top"/>
          </w:tcPr>
          <w:p>
            <w:r/>
            <w:r>
              <w:rPr>
                <w:b w:val="0"/>
                <w:sz w:val="18"/>
              </w:rPr>
              <w:t>DATETIME2</w:t>
            </w:r>
          </w:p>
        </w:tc>
        <w:tc>
          <w:tcPr>
            <w:tcW w:type="dxa" w:w="4320"/>
            <w:vAlign w:val="top"/>
          </w:tcPr>
          <w:p>
            <w:r/>
            <w:r>
              <w:rPr>
                <w:b w:val="0"/>
                <w:sz w:val="18"/>
              </w:rPr>
              <w:t>Not Null</w:t>
            </w:r>
          </w:p>
        </w:tc>
      </w:tr>
      <w:tr>
        <w:tc>
          <w:tcPr>
            <w:tcW w:type="dxa" w:w="2448"/>
            <w:vAlign w:val="top"/>
          </w:tcPr>
          <w:p>
            <w:r/>
            <w:r>
              <w:rPr>
                <w:b w:val="0"/>
                <w:sz w:val="18"/>
              </w:rPr>
              <w:t>EndTimeUtc</w:t>
            </w:r>
          </w:p>
        </w:tc>
        <w:tc>
          <w:tcPr>
            <w:tcW w:type="dxa" w:w="2160"/>
            <w:vAlign w:val="top"/>
          </w:tcPr>
          <w:p>
            <w:r/>
            <w:r>
              <w:rPr>
                <w:b w:val="0"/>
                <w:sz w:val="18"/>
              </w:rPr>
              <w:t>DATETIME2</w:t>
            </w:r>
          </w:p>
        </w:tc>
        <w:tc>
          <w:tcPr>
            <w:tcW w:type="dxa" w:w="4320"/>
            <w:vAlign w:val="top"/>
          </w:tcPr>
          <w:p>
            <w:r/>
            <w:r>
              <w:rPr>
                <w:b w:val="0"/>
                <w:sz w:val="18"/>
              </w:rPr>
              <w:t>Not Null</w:t>
            </w:r>
          </w:p>
        </w:tc>
      </w:tr>
      <w:tr>
        <w:tc>
          <w:tcPr>
            <w:tcW w:type="dxa" w:w="2448"/>
            <w:vAlign w:val="top"/>
          </w:tcPr>
          <w:p>
            <w:r/>
            <w:r>
              <w:rPr>
                <w:b w:val="0"/>
                <w:sz w:val="18"/>
              </w:rPr>
              <w:t>NumberOfGuests</w:t>
            </w:r>
          </w:p>
        </w:tc>
        <w:tc>
          <w:tcPr>
            <w:tcW w:type="dxa" w:w="2160"/>
            <w:vAlign w:val="top"/>
          </w:tcPr>
          <w:p>
            <w:r/>
            <w:r>
              <w:rPr>
                <w:b w:val="0"/>
                <w:sz w:val="18"/>
              </w:rPr>
              <w:t>INT</w:t>
            </w:r>
          </w:p>
        </w:tc>
        <w:tc>
          <w:tcPr>
            <w:tcW w:type="dxa" w:w="4320"/>
            <w:vAlign w:val="top"/>
          </w:tcPr>
          <w:p>
            <w:r/>
            <w:r>
              <w:rPr>
                <w:b w:val="0"/>
                <w:sz w:val="18"/>
              </w:rPr>
              <w:t>Nullable</w:t>
            </w:r>
          </w:p>
        </w:tc>
      </w:tr>
      <w:tr>
        <w:tc>
          <w:tcPr>
            <w:tcW w:type="dxa" w:w="2448"/>
            <w:vAlign w:val="top"/>
          </w:tcPr>
          <w:p>
            <w:r/>
            <w:r>
              <w:rPr>
                <w:b w:val="0"/>
                <w:sz w:val="18"/>
              </w:rPr>
              <w:t>Status</w:t>
            </w:r>
          </w:p>
        </w:tc>
        <w:tc>
          <w:tcPr>
            <w:tcW w:type="dxa" w:w="2160"/>
            <w:vAlign w:val="top"/>
          </w:tcPr>
          <w:p>
            <w:r/>
            <w:r>
              <w:rPr>
                <w:b w:val="0"/>
                <w:sz w:val="18"/>
              </w:rPr>
              <w:t>TINYINT</w:t>
            </w:r>
          </w:p>
        </w:tc>
        <w:tc>
          <w:tcPr>
            <w:tcW w:type="dxa" w:w="4320"/>
            <w:vAlign w:val="top"/>
          </w:tcPr>
          <w:p>
            <w:r/>
            <w:r>
              <w:rPr>
                <w:b w:val="0"/>
                <w:sz w:val="18"/>
              </w:rPr>
              <w:t>Not Null</w:t>
            </w:r>
          </w:p>
        </w:tc>
      </w:tr>
      <w:tr>
        <w:tc>
          <w:tcPr>
            <w:tcW w:type="dxa" w:w="2448"/>
            <w:vAlign w:val="top"/>
          </w:tcPr>
          <w:p>
            <w:r/>
            <w:r>
              <w:rPr>
                <w:b w:val="0"/>
                <w:sz w:val="18"/>
              </w:rPr>
              <w:t>Note</w:t>
            </w:r>
          </w:p>
        </w:tc>
        <w:tc>
          <w:tcPr>
            <w:tcW w:type="dxa" w:w="2160"/>
            <w:vAlign w:val="top"/>
          </w:tcPr>
          <w:p>
            <w:r/>
            <w:r>
              <w:rPr>
                <w:b w:val="0"/>
                <w:sz w:val="18"/>
              </w:rPr>
              <w:t>NVARCHAR(500)</w:t>
            </w:r>
          </w:p>
        </w:tc>
        <w:tc>
          <w:tcPr>
            <w:tcW w:type="dxa" w:w="4320"/>
            <w:vAlign w:val="top"/>
          </w:tcPr>
          <w:p>
            <w:r/>
            <w:r>
              <w:rPr>
                <w:b w:val="0"/>
                <w:sz w:val="18"/>
              </w:rPr>
              <w:t>Nullable</w:t>
            </w:r>
          </w:p>
        </w:tc>
      </w:tr>
      <w:tr>
        <w:tc>
          <w:tcPr>
            <w:tcW w:type="dxa" w:w="2448"/>
            <w:vAlign w:val="top"/>
          </w:tcPr>
          <w:p>
            <w:r/>
            <w:r>
              <w:rPr>
                <w:b w:val="0"/>
                <w:sz w:val="18"/>
              </w:rPr>
              <w:t>ConfirmedByUserId</w:t>
            </w:r>
          </w:p>
        </w:tc>
        <w:tc>
          <w:tcPr>
            <w:tcW w:type="dxa" w:w="2160"/>
            <w:vAlign w:val="top"/>
          </w:tcPr>
          <w:p>
            <w:r/>
            <w:r>
              <w:rPr>
                <w:b w:val="0"/>
                <w:sz w:val="18"/>
              </w:rPr>
              <w:t>BIGINT</w:t>
            </w:r>
          </w:p>
        </w:tc>
        <w:tc>
          <w:tcPr>
            <w:tcW w:type="dxa" w:w="4320"/>
            <w:vAlign w:val="top"/>
          </w:tcPr>
          <w:p>
            <w:r/>
            <w:r>
              <w:rPr>
                <w:b w:val="0"/>
                <w:sz w:val="18"/>
              </w:rPr>
              <w:t>FK -&gt; Users.UserId, Nullable</w:t>
            </w:r>
          </w:p>
        </w:tc>
      </w:tr>
      <w:tr>
        <w:tc>
          <w:tcPr>
            <w:tcW w:type="dxa" w:w="2448"/>
            <w:vAlign w:val="top"/>
          </w:tcPr>
          <w:p>
            <w:r/>
            <w:r>
              <w:rPr>
                <w:b w:val="0"/>
                <w:sz w:val="18"/>
              </w:rPr>
              <w:t>ConfirmedAtUtc</w:t>
            </w:r>
          </w:p>
        </w:tc>
        <w:tc>
          <w:tcPr>
            <w:tcW w:type="dxa" w:w="2160"/>
            <w:vAlign w:val="top"/>
          </w:tcPr>
          <w:p>
            <w:r/>
            <w:r>
              <w:rPr>
                <w:b w:val="0"/>
                <w:sz w:val="18"/>
              </w:rPr>
              <w:t>DATETIME2</w:t>
            </w:r>
          </w:p>
        </w:tc>
        <w:tc>
          <w:tcPr>
            <w:tcW w:type="dxa" w:w="4320"/>
            <w:vAlign w:val="top"/>
          </w:tcPr>
          <w:p>
            <w:r/>
            <w:r>
              <w:rPr>
                <w:b w:val="0"/>
                <w:sz w:val="18"/>
              </w:rPr>
              <w:t>Nullable</w:t>
            </w:r>
          </w:p>
        </w:tc>
      </w:tr>
      <w:tr>
        <w:tc>
          <w:tcPr>
            <w:tcW w:type="dxa" w:w="2448"/>
            <w:vAlign w:val="top"/>
          </w:tcPr>
          <w:p>
            <w:r/>
            <w:r>
              <w:rPr>
                <w:b w:val="0"/>
                <w:sz w:val="18"/>
              </w:rPr>
              <w:t>CancelledAtUtc</w:t>
            </w:r>
          </w:p>
        </w:tc>
        <w:tc>
          <w:tcPr>
            <w:tcW w:type="dxa" w:w="2160"/>
            <w:vAlign w:val="top"/>
          </w:tcPr>
          <w:p>
            <w:r/>
            <w:r>
              <w:rPr>
                <w:b w:val="0"/>
                <w:sz w:val="18"/>
              </w:rPr>
              <w:t>DATETIME2</w:t>
            </w:r>
          </w:p>
        </w:tc>
        <w:tc>
          <w:tcPr>
            <w:tcW w:type="dxa" w:w="4320"/>
            <w:vAlign w:val="top"/>
          </w:tcPr>
          <w:p>
            <w:r/>
            <w:r>
              <w:rPr>
                <w:b w:val="0"/>
                <w:sz w:val="18"/>
              </w:rPr>
              <w:t>Nullable</w:t>
            </w:r>
          </w:p>
        </w:tc>
      </w:tr>
      <w:tr>
        <w:tc>
          <w:tcPr>
            <w:tcW w:type="dxa" w:w="2448"/>
            <w:vAlign w:val="top"/>
          </w:tcPr>
          <w:p>
            <w:r/>
            <w:r>
              <w:rPr>
                <w:b w:val="0"/>
                <w:sz w:val="18"/>
              </w:rPr>
              <w:t>CreatedAtUtc</w:t>
            </w:r>
          </w:p>
        </w:tc>
        <w:tc>
          <w:tcPr>
            <w:tcW w:type="dxa" w:w="2160"/>
            <w:vAlign w:val="top"/>
          </w:tcPr>
          <w:p>
            <w:r/>
            <w:r>
              <w:rPr>
                <w:b w:val="0"/>
                <w:sz w:val="18"/>
              </w:rPr>
              <w:t>DATETIME2</w:t>
            </w:r>
          </w:p>
        </w:tc>
        <w:tc>
          <w:tcPr>
            <w:tcW w:type="dxa" w:w="4320"/>
            <w:vAlign w:val="top"/>
          </w:tcPr>
          <w:p>
            <w:r/>
            <w:r>
              <w:rPr>
                <w:b w:val="0"/>
                <w:sz w:val="18"/>
              </w:rPr>
              <w:t>Not Null</w:t>
            </w:r>
          </w:p>
        </w:tc>
      </w:tr>
      <w:tr>
        <w:tc>
          <w:tcPr>
            <w:tcW w:type="dxa" w:w="2448"/>
            <w:vAlign w:val="top"/>
          </w:tcPr>
          <w:p>
            <w:r/>
            <w:r>
              <w:rPr>
                <w:b w:val="0"/>
                <w:sz w:val="18"/>
              </w:rPr>
              <w:t>UpdatedAtUtc</w:t>
            </w:r>
          </w:p>
        </w:tc>
        <w:tc>
          <w:tcPr>
            <w:tcW w:type="dxa" w:w="2160"/>
            <w:vAlign w:val="top"/>
          </w:tcPr>
          <w:p>
            <w:r/>
            <w:r>
              <w:rPr>
                <w:b w:val="0"/>
                <w:sz w:val="18"/>
              </w:rPr>
              <w:t>DATETIME2</w:t>
            </w:r>
          </w:p>
        </w:tc>
        <w:tc>
          <w:tcPr>
            <w:tcW w:type="dxa" w:w="4320"/>
            <w:vAlign w:val="top"/>
          </w:tcPr>
          <w:p>
            <w:r/>
            <w:r>
              <w:rPr>
                <w:b w:val="0"/>
                <w:sz w:val="18"/>
              </w:rPr>
              <w:t>Nullable</w:t>
            </w:r>
          </w:p>
        </w:tc>
      </w:tr>
    </w:tbl>
    <w:p>
      <w:pPr>
        <w:pStyle w:val="Heading4"/>
      </w:pPr>
      <w:r>
        <w:t>Ghi chú:</w:t>
      </w:r>
    </w:p>
    <w:p>
      <w:pPr>
        <w:pStyle w:val="ListBullet"/>
      </w:pPr>
      <w:r>
        <w:t>TableId có thể nullable vì khách có thể chỉ đặt loại bàn, chưa chọn bàn cụ thể.</w:t>
      </w:r>
    </w:p>
    <w:p>
      <w:pPr>
        <w:pStyle w:val="Heading4"/>
      </w:pPr>
      <w:r>
        <w:t>Quan hệ:</w:t>
      </w:r>
    </w:p>
    <w:p>
      <w:pPr>
        <w:pStyle w:val="ListBullet"/>
      </w:pPr>
      <w:r>
        <w:t>Một Customer có nhiều Bookings.</w:t>
      </w:r>
    </w:p>
    <w:p>
      <w:pPr>
        <w:pStyle w:val="ListBullet"/>
      </w:pPr>
      <w:r>
        <w:t>Một VenueTable có nhiều Bookings.</w:t>
      </w:r>
    </w:p>
    <w:p>
      <w:pPr>
        <w:pStyle w:val="ListBullet"/>
      </w:pPr>
      <w:r>
        <w:t>Một TableType có nhiều Bookings.</w:t>
      </w:r>
    </w:p>
    <w:p>
      <w:pPr>
        <w:pStyle w:val="ListBullet"/>
      </w:pPr>
      <w:r>
        <w:t>Một Booking có thể tạo ra tối đa một Session.</w:t>
      </w:r>
    </w:p>
    <w:p>
      <w:pPr>
        <w:pStyle w:val="ListBullet"/>
      </w:pPr>
      <w:r>
        <w:t>Một User có thể xác nhận nhiều Bookings.</w:t>
      </w:r>
    </w:p>
    <w:p>
      <w:pPr>
        <w:pStyle w:val="Heading2"/>
      </w:pPr>
      <w:r>
        <w:t>7.2. Sessions</w:t>
      </w:r>
    </w:p>
    <w:p>
      <w:r>
        <w:t>Lưu phiên chơi thực tế tại quán.</w:t>
      </w:r>
    </w:p>
    <w:tbl>
      <w:tblPr>
        <w:tblStyle w:val="TableGrid"/>
        <w:tblW w:type="auto" w:w="0"/>
        <w:jc w:val="center"/>
        <w:tblLook w:firstColumn="1" w:firstRow="1" w:lastColumn="0" w:lastRow="0" w:noHBand="0" w:noVBand="1" w:val="04A0"/>
      </w:tblPr>
      <w:tblGrid>
        <w:gridCol w:w="3346"/>
        <w:gridCol w:w="3346"/>
        <w:gridCol w:w="3346"/>
      </w:tblGrid>
      <w:tr>
        <w:tc>
          <w:tcPr>
            <w:tcW w:type="dxa" w:w="2448"/>
            <w:shd w:fill="4472C4"/>
            <w:vAlign w:val="center"/>
          </w:tcPr>
          <w:p>
            <w:r/>
            <w:r>
              <w:rPr>
                <w:b/>
                <w:color w:val="FFFFFF"/>
                <w:sz w:val="18"/>
              </w:rPr>
              <w:t>Cột</w:t>
            </w:r>
          </w:p>
        </w:tc>
        <w:tc>
          <w:tcPr>
            <w:tcW w:type="dxa" w:w="2160"/>
            <w:shd w:fill="4472C4"/>
            <w:vAlign w:val="center"/>
          </w:tcPr>
          <w:p>
            <w:r/>
            <w:r>
              <w:rPr>
                <w:b/>
                <w:color w:val="FFFFFF"/>
                <w:sz w:val="18"/>
              </w:rPr>
              <w:t>Kiểu dữ liệu</w:t>
            </w:r>
          </w:p>
        </w:tc>
        <w:tc>
          <w:tcPr>
            <w:tcW w:type="dxa" w:w="4320"/>
            <w:shd w:fill="4472C4"/>
            <w:vAlign w:val="center"/>
          </w:tcPr>
          <w:p>
            <w:r/>
            <w:r>
              <w:rPr>
                <w:b/>
                <w:color w:val="FFFFFF"/>
                <w:sz w:val="18"/>
              </w:rPr>
              <w:t>Ràng buộc / Ghi chú</w:t>
            </w:r>
          </w:p>
        </w:tc>
      </w:tr>
      <w:tr>
        <w:tc>
          <w:tcPr>
            <w:tcW w:type="dxa" w:w="2448"/>
            <w:vAlign w:val="top"/>
          </w:tcPr>
          <w:p>
            <w:r/>
            <w:r>
              <w:rPr>
                <w:b w:val="0"/>
                <w:sz w:val="18"/>
              </w:rPr>
              <w:t>SessionId</w:t>
            </w:r>
          </w:p>
        </w:tc>
        <w:tc>
          <w:tcPr>
            <w:tcW w:type="dxa" w:w="2160"/>
            <w:vAlign w:val="top"/>
          </w:tcPr>
          <w:p>
            <w:r/>
            <w:r>
              <w:rPr>
                <w:b w:val="0"/>
                <w:sz w:val="18"/>
              </w:rPr>
              <w:t>BIGINT</w:t>
            </w:r>
          </w:p>
        </w:tc>
        <w:tc>
          <w:tcPr>
            <w:tcW w:type="dxa" w:w="4320"/>
            <w:vAlign w:val="top"/>
          </w:tcPr>
          <w:p>
            <w:r/>
            <w:r>
              <w:rPr>
                <w:b w:val="0"/>
                <w:sz w:val="18"/>
              </w:rPr>
              <w:t>PK, Identity</w:t>
            </w:r>
          </w:p>
        </w:tc>
      </w:tr>
      <w:tr>
        <w:tc>
          <w:tcPr>
            <w:tcW w:type="dxa" w:w="2448"/>
            <w:vAlign w:val="top"/>
          </w:tcPr>
          <w:p>
            <w:r/>
            <w:r>
              <w:rPr>
                <w:b w:val="0"/>
                <w:sz w:val="18"/>
              </w:rPr>
              <w:t>PublicId</w:t>
            </w:r>
          </w:p>
        </w:tc>
        <w:tc>
          <w:tcPr>
            <w:tcW w:type="dxa" w:w="2160"/>
            <w:vAlign w:val="top"/>
          </w:tcPr>
          <w:p>
            <w:r/>
            <w:r>
              <w:rPr>
                <w:b w:val="0"/>
                <w:sz w:val="18"/>
              </w:rPr>
              <w:t>UNIQUEIDENTIFIER</w:t>
            </w:r>
          </w:p>
        </w:tc>
        <w:tc>
          <w:tcPr>
            <w:tcW w:type="dxa" w:w="4320"/>
            <w:vAlign w:val="top"/>
          </w:tcPr>
          <w:p>
            <w:r/>
            <w:r>
              <w:rPr>
                <w:b w:val="0"/>
                <w:sz w:val="18"/>
              </w:rPr>
              <w:t>Not Null, Unique</w:t>
            </w:r>
          </w:p>
        </w:tc>
      </w:tr>
      <w:tr>
        <w:tc>
          <w:tcPr>
            <w:tcW w:type="dxa" w:w="2448"/>
            <w:vAlign w:val="top"/>
          </w:tcPr>
          <w:p>
            <w:r/>
            <w:r>
              <w:rPr>
                <w:b w:val="0"/>
                <w:sz w:val="18"/>
              </w:rPr>
              <w:t>SessionCode</w:t>
            </w:r>
          </w:p>
        </w:tc>
        <w:tc>
          <w:tcPr>
            <w:tcW w:type="dxa" w:w="2160"/>
            <w:vAlign w:val="top"/>
          </w:tcPr>
          <w:p>
            <w:r/>
            <w:r>
              <w:rPr>
                <w:b w:val="0"/>
                <w:sz w:val="18"/>
              </w:rPr>
              <w:t>NVARCHAR(50)</w:t>
            </w:r>
          </w:p>
        </w:tc>
        <w:tc>
          <w:tcPr>
            <w:tcW w:type="dxa" w:w="4320"/>
            <w:vAlign w:val="top"/>
          </w:tcPr>
          <w:p>
            <w:r/>
            <w:r>
              <w:rPr>
                <w:b w:val="0"/>
                <w:sz w:val="18"/>
              </w:rPr>
              <w:t>Not Null, Unique</w:t>
            </w:r>
          </w:p>
        </w:tc>
      </w:tr>
      <w:tr>
        <w:tc>
          <w:tcPr>
            <w:tcW w:type="dxa" w:w="2448"/>
            <w:vAlign w:val="top"/>
          </w:tcPr>
          <w:p>
            <w:r/>
            <w:r>
              <w:rPr>
                <w:b w:val="0"/>
                <w:sz w:val="18"/>
              </w:rPr>
              <w:t>CustomerId</w:t>
            </w:r>
          </w:p>
        </w:tc>
        <w:tc>
          <w:tcPr>
            <w:tcW w:type="dxa" w:w="2160"/>
            <w:vAlign w:val="top"/>
          </w:tcPr>
          <w:p>
            <w:r/>
            <w:r>
              <w:rPr>
                <w:b w:val="0"/>
                <w:sz w:val="18"/>
              </w:rPr>
              <w:t>BIGINT</w:t>
            </w:r>
          </w:p>
        </w:tc>
        <w:tc>
          <w:tcPr>
            <w:tcW w:type="dxa" w:w="4320"/>
            <w:vAlign w:val="top"/>
          </w:tcPr>
          <w:p>
            <w:r/>
            <w:r>
              <w:rPr>
                <w:b w:val="0"/>
                <w:sz w:val="18"/>
              </w:rPr>
              <w:t>FK -&gt; Customers.CustomerId, Nullable</w:t>
            </w:r>
          </w:p>
        </w:tc>
      </w:tr>
      <w:tr>
        <w:tc>
          <w:tcPr>
            <w:tcW w:type="dxa" w:w="2448"/>
            <w:vAlign w:val="top"/>
          </w:tcPr>
          <w:p>
            <w:r/>
            <w:r>
              <w:rPr>
                <w:b w:val="0"/>
                <w:sz w:val="18"/>
              </w:rPr>
              <w:t>BookingId</w:t>
            </w:r>
          </w:p>
        </w:tc>
        <w:tc>
          <w:tcPr>
            <w:tcW w:type="dxa" w:w="2160"/>
            <w:vAlign w:val="top"/>
          </w:tcPr>
          <w:p>
            <w:r/>
            <w:r>
              <w:rPr>
                <w:b w:val="0"/>
                <w:sz w:val="18"/>
              </w:rPr>
              <w:t>BIGINT</w:t>
            </w:r>
          </w:p>
        </w:tc>
        <w:tc>
          <w:tcPr>
            <w:tcW w:type="dxa" w:w="4320"/>
            <w:vAlign w:val="top"/>
          </w:tcPr>
          <w:p>
            <w:r/>
            <w:r>
              <w:rPr>
                <w:b w:val="0"/>
                <w:sz w:val="18"/>
              </w:rPr>
              <w:t>FK -&gt; Bookings.BookingId, Nullable, Unique</w:t>
            </w:r>
          </w:p>
        </w:tc>
      </w:tr>
      <w:tr>
        <w:tc>
          <w:tcPr>
            <w:tcW w:type="dxa" w:w="2448"/>
            <w:vAlign w:val="top"/>
          </w:tcPr>
          <w:p>
            <w:r/>
            <w:r>
              <w:rPr>
                <w:b w:val="0"/>
                <w:sz w:val="18"/>
              </w:rPr>
              <w:t>Status</w:t>
            </w:r>
          </w:p>
        </w:tc>
        <w:tc>
          <w:tcPr>
            <w:tcW w:type="dxa" w:w="2160"/>
            <w:vAlign w:val="top"/>
          </w:tcPr>
          <w:p>
            <w:r/>
            <w:r>
              <w:rPr>
                <w:b w:val="0"/>
                <w:sz w:val="18"/>
              </w:rPr>
              <w:t>TINYINT</w:t>
            </w:r>
          </w:p>
        </w:tc>
        <w:tc>
          <w:tcPr>
            <w:tcW w:type="dxa" w:w="4320"/>
            <w:vAlign w:val="top"/>
          </w:tcPr>
          <w:p>
            <w:r/>
            <w:r>
              <w:rPr>
                <w:b w:val="0"/>
                <w:sz w:val="18"/>
              </w:rPr>
              <w:t>1 Open, 2 Closed, 3 Cancelled</w:t>
            </w:r>
          </w:p>
        </w:tc>
      </w:tr>
      <w:tr>
        <w:tc>
          <w:tcPr>
            <w:tcW w:type="dxa" w:w="2448"/>
            <w:vAlign w:val="top"/>
          </w:tcPr>
          <w:p>
            <w:r/>
            <w:r>
              <w:rPr>
                <w:b w:val="0"/>
                <w:sz w:val="18"/>
              </w:rPr>
              <w:t>StartedAtUtc</w:t>
            </w:r>
          </w:p>
        </w:tc>
        <w:tc>
          <w:tcPr>
            <w:tcW w:type="dxa" w:w="2160"/>
            <w:vAlign w:val="top"/>
          </w:tcPr>
          <w:p>
            <w:r/>
            <w:r>
              <w:rPr>
                <w:b w:val="0"/>
                <w:sz w:val="18"/>
              </w:rPr>
              <w:t>DATETIME2</w:t>
            </w:r>
          </w:p>
        </w:tc>
        <w:tc>
          <w:tcPr>
            <w:tcW w:type="dxa" w:w="4320"/>
            <w:vAlign w:val="top"/>
          </w:tcPr>
          <w:p>
            <w:r/>
            <w:r>
              <w:rPr>
                <w:b w:val="0"/>
                <w:sz w:val="18"/>
              </w:rPr>
              <w:t>Not Null</w:t>
            </w:r>
          </w:p>
        </w:tc>
      </w:tr>
      <w:tr>
        <w:tc>
          <w:tcPr>
            <w:tcW w:type="dxa" w:w="2448"/>
            <w:vAlign w:val="top"/>
          </w:tcPr>
          <w:p>
            <w:r/>
            <w:r>
              <w:rPr>
                <w:b w:val="0"/>
                <w:sz w:val="18"/>
              </w:rPr>
              <w:t>EndedAtUtc</w:t>
            </w:r>
          </w:p>
        </w:tc>
        <w:tc>
          <w:tcPr>
            <w:tcW w:type="dxa" w:w="2160"/>
            <w:vAlign w:val="top"/>
          </w:tcPr>
          <w:p>
            <w:r/>
            <w:r>
              <w:rPr>
                <w:b w:val="0"/>
                <w:sz w:val="18"/>
              </w:rPr>
              <w:t>DATETIME2</w:t>
            </w:r>
          </w:p>
        </w:tc>
        <w:tc>
          <w:tcPr>
            <w:tcW w:type="dxa" w:w="4320"/>
            <w:vAlign w:val="top"/>
          </w:tcPr>
          <w:p>
            <w:r/>
            <w:r>
              <w:rPr>
                <w:b w:val="0"/>
                <w:sz w:val="18"/>
              </w:rPr>
              <w:t>Nullable</w:t>
            </w:r>
          </w:p>
        </w:tc>
      </w:tr>
      <w:tr>
        <w:tc>
          <w:tcPr>
            <w:tcW w:type="dxa" w:w="2448"/>
            <w:vAlign w:val="top"/>
          </w:tcPr>
          <w:p>
            <w:r/>
            <w:r>
              <w:rPr>
                <w:b w:val="0"/>
                <w:sz w:val="18"/>
              </w:rPr>
              <w:t>OpenedByUserId</w:t>
            </w:r>
          </w:p>
        </w:tc>
        <w:tc>
          <w:tcPr>
            <w:tcW w:type="dxa" w:w="2160"/>
            <w:vAlign w:val="top"/>
          </w:tcPr>
          <w:p>
            <w:r/>
            <w:r>
              <w:rPr>
                <w:b w:val="0"/>
                <w:sz w:val="18"/>
              </w:rPr>
              <w:t>BIGINT</w:t>
            </w:r>
          </w:p>
        </w:tc>
        <w:tc>
          <w:tcPr>
            <w:tcW w:type="dxa" w:w="4320"/>
            <w:vAlign w:val="top"/>
          </w:tcPr>
          <w:p>
            <w:r/>
            <w:r>
              <w:rPr>
                <w:b w:val="0"/>
                <w:sz w:val="18"/>
              </w:rPr>
              <w:t>FK -&gt; Users.UserId</w:t>
            </w:r>
          </w:p>
        </w:tc>
      </w:tr>
      <w:tr>
        <w:tc>
          <w:tcPr>
            <w:tcW w:type="dxa" w:w="2448"/>
            <w:vAlign w:val="top"/>
          </w:tcPr>
          <w:p>
            <w:r/>
            <w:r>
              <w:rPr>
                <w:b w:val="0"/>
                <w:sz w:val="18"/>
              </w:rPr>
              <w:t>ClosedByUserId</w:t>
            </w:r>
          </w:p>
        </w:tc>
        <w:tc>
          <w:tcPr>
            <w:tcW w:type="dxa" w:w="2160"/>
            <w:vAlign w:val="top"/>
          </w:tcPr>
          <w:p>
            <w:r/>
            <w:r>
              <w:rPr>
                <w:b w:val="0"/>
                <w:sz w:val="18"/>
              </w:rPr>
              <w:t>BIGINT</w:t>
            </w:r>
          </w:p>
        </w:tc>
        <w:tc>
          <w:tcPr>
            <w:tcW w:type="dxa" w:w="4320"/>
            <w:vAlign w:val="top"/>
          </w:tcPr>
          <w:p>
            <w:r/>
            <w:r>
              <w:rPr>
                <w:b w:val="0"/>
                <w:sz w:val="18"/>
              </w:rPr>
              <w:t>FK -&gt; Users.UserId, Nullable</w:t>
            </w:r>
          </w:p>
        </w:tc>
      </w:tr>
      <w:tr>
        <w:tc>
          <w:tcPr>
            <w:tcW w:type="dxa" w:w="2448"/>
            <w:vAlign w:val="top"/>
          </w:tcPr>
          <w:p>
            <w:r/>
            <w:r>
              <w:rPr>
                <w:b w:val="0"/>
                <w:sz w:val="18"/>
              </w:rPr>
              <w:t>Note</w:t>
            </w:r>
          </w:p>
        </w:tc>
        <w:tc>
          <w:tcPr>
            <w:tcW w:type="dxa" w:w="2160"/>
            <w:vAlign w:val="top"/>
          </w:tcPr>
          <w:p>
            <w:r/>
            <w:r>
              <w:rPr>
                <w:b w:val="0"/>
                <w:sz w:val="18"/>
              </w:rPr>
              <w:t>NVARCHAR(500)</w:t>
            </w:r>
          </w:p>
        </w:tc>
        <w:tc>
          <w:tcPr>
            <w:tcW w:type="dxa" w:w="4320"/>
            <w:vAlign w:val="top"/>
          </w:tcPr>
          <w:p>
            <w:r/>
            <w:r>
              <w:rPr>
                <w:b w:val="0"/>
                <w:sz w:val="18"/>
              </w:rPr>
              <w:t>Nullable</w:t>
            </w:r>
          </w:p>
        </w:tc>
      </w:tr>
      <w:tr>
        <w:tc>
          <w:tcPr>
            <w:tcW w:type="dxa" w:w="2448"/>
            <w:vAlign w:val="top"/>
          </w:tcPr>
          <w:p>
            <w:r/>
            <w:r>
              <w:rPr>
                <w:b w:val="0"/>
                <w:sz w:val="18"/>
              </w:rPr>
              <w:t>CreatedAtUtc</w:t>
            </w:r>
          </w:p>
        </w:tc>
        <w:tc>
          <w:tcPr>
            <w:tcW w:type="dxa" w:w="2160"/>
            <w:vAlign w:val="top"/>
          </w:tcPr>
          <w:p>
            <w:r/>
            <w:r>
              <w:rPr>
                <w:b w:val="0"/>
                <w:sz w:val="18"/>
              </w:rPr>
              <w:t>DATETIME2</w:t>
            </w:r>
          </w:p>
        </w:tc>
        <w:tc>
          <w:tcPr>
            <w:tcW w:type="dxa" w:w="4320"/>
            <w:vAlign w:val="top"/>
          </w:tcPr>
          <w:p>
            <w:r/>
            <w:r>
              <w:rPr>
                <w:b w:val="0"/>
                <w:sz w:val="18"/>
              </w:rPr>
              <w:t>Not Null</w:t>
            </w:r>
          </w:p>
        </w:tc>
      </w:tr>
      <w:tr>
        <w:tc>
          <w:tcPr>
            <w:tcW w:type="dxa" w:w="2448"/>
            <w:vAlign w:val="top"/>
          </w:tcPr>
          <w:p>
            <w:r/>
            <w:r>
              <w:rPr>
                <w:b w:val="0"/>
                <w:sz w:val="18"/>
              </w:rPr>
              <w:t>UpdatedAtUtc</w:t>
            </w:r>
          </w:p>
        </w:tc>
        <w:tc>
          <w:tcPr>
            <w:tcW w:type="dxa" w:w="2160"/>
            <w:vAlign w:val="top"/>
          </w:tcPr>
          <w:p>
            <w:r/>
            <w:r>
              <w:rPr>
                <w:b w:val="0"/>
                <w:sz w:val="18"/>
              </w:rPr>
              <w:t>DATETIME2</w:t>
            </w:r>
          </w:p>
        </w:tc>
        <w:tc>
          <w:tcPr>
            <w:tcW w:type="dxa" w:w="4320"/>
            <w:vAlign w:val="top"/>
          </w:tcPr>
          <w:p>
            <w:r/>
            <w:r>
              <w:rPr>
                <w:b w:val="0"/>
                <w:sz w:val="18"/>
              </w:rPr>
              <w:t>Nullable</w:t>
            </w:r>
          </w:p>
        </w:tc>
      </w:tr>
    </w:tbl>
    <w:p>
      <w:pPr>
        <w:pStyle w:val="Heading4"/>
      </w:pPr>
      <w:r>
        <w:t>Ghi chú:</w:t>
      </w:r>
    </w:p>
    <w:p>
      <w:pPr>
        <w:pStyle w:val="ListBullet"/>
      </w:pPr>
      <w:r>
        <w:t>OpenedByUserId và ClosedByUserId chỉ dùng để audit hành động mở/đóng phiên chơi.</w:t>
      </w:r>
    </w:p>
    <w:p>
      <w:pPr>
        <w:pStyle w:val="Heading4"/>
      </w:pPr>
      <w:r>
        <w:t>Quan hệ:</w:t>
      </w:r>
    </w:p>
    <w:p>
      <w:pPr>
        <w:pStyle w:val="ListBullet"/>
      </w:pPr>
      <w:r>
        <w:t>Một Customer có nhiều Sessions.</w:t>
      </w:r>
    </w:p>
    <w:p>
      <w:pPr>
        <w:pStyle w:val="ListBullet"/>
      </w:pPr>
      <w:r>
        <w:t>Một Booking có thể tạo ra tối đa một Session.</w:t>
      </w:r>
    </w:p>
    <w:p>
      <w:pPr>
        <w:pStyle w:val="ListBullet"/>
      </w:pPr>
      <w:r>
        <w:t>Một Session có nhiều SessionTableAssignments.</w:t>
      </w:r>
    </w:p>
    <w:p>
      <w:pPr>
        <w:pStyle w:val="ListBullet"/>
      </w:pPr>
      <w:r>
        <w:t>Một Session có nhiều Orders.</w:t>
      </w:r>
    </w:p>
    <w:p>
      <w:pPr>
        <w:pStyle w:val="ListBullet"/>
      </w:pPr>
      <w:r>
        <w:t>Một Session có một Invoice.</w:t>
      </w:r>
    </w:p>
    <w:p>
      <w:pPr>
        <w:pStyle w:val="Heading2"/>
      </w:pPr>
      <w:r>
        <w:t>7.3. SessionTableAssignments</w:t>
      </w:r>
    </w:p>
    <w:p>
      <w:r>
        <w:t>Lưu lịch sử bàn được sử dụng trong một phiên chơi.</w:t>
      </w:r>
    </w:p>
    <w:tbl>
      <w:tblPr>
        <w:tblStyle w:val="TableGrid"/>
        <w:tblW w:type="auto" w:w="0"/>
        <w:jc w:val="center"/>
        <w:tblLook w:firstColumn="1" w:firstRow="1" w:lastColumn="0" w:lastRow="0" w:noHBand="0" w:noVBand="1" w:val="04A0"/>
      </w:tblPr>
      <w:tblGrid>
        <w:gridCol w:w="3346"/>
        <w:gridCol w:w="3346"/>
        <w:gridCol w:w="3346"/>
      </w:tblGrid>
      <w:tr>
        <w:tc>
          <w:tcPr>
            <w:tcW w:type="dxa" w:w="2448"/>
            <w:shd w:fill="4472C4"/>
            <w:vAlign w:val="center"/>
          </w:tcPr>
          <w:p>
            <w:r/>
            <w:r>
              <w:rPr>
                <w:b/>
                <w:color w:val="FFFFFF"/>
                <w:sz w:val="18"/>
              </w:rPr>
              <w:t>Cột</w:t>
            </w:r>
          </w:p>
        </w:tc>
        <w:tc>
          <w:tcPr>
            <w:tcW w:type="dxa" w:w="2160"/>
            <w:shd w:fill="4472C4"/>
            <w:vAlign w:val="center"/>
          </w:tcPr>
          <w:p>
            <w:r/>
            <w:r>
              <w:rPr>
                <w:b/>
                <w:color w:val="FFFFFF"/>
                <w:sz w:val="18"/>
              </w:rPr>
              <w:t>Kiểu dữ liệu</w:t>
            </w:r>
          </w:p>
        </w:tc>
        <w:tc>
          <w:tcPr>
            <w:tcW w:type="dxa" w:w="4320"/>
            <w:shd w:fill="4472C4"/>
            <w:vAlign w:val="center"/>
          </w:tcPr>
          <w:p>
            <w:r/>
            <w:r>
              <w:rPr>
                <w:b/>
                <w:color w:val="FFFFFF"/>
                <w:sz w:val="18"/>
              </w:rPr>
              <w:t>Ràng buộc / Ghi chú</w:t>
            </w:r>
          </w:p>
        </w:tc>
      </w:tr>
      <w:tr>
        <w:tc>
          <w:tcPr>
            <w:tcW w:type="dxa" w:w="2448"/>
            <w:vAlign w:val="top"/>
          </w:tcPr>
          <w:p>
            <w:r/>
            <w:r>
              <w:rPr>
                <w:b w:val="0"/>
                <w:sz w:val="18"/>
              </w:rPr>
              <w:t>SessionTableAssignmentId</w:t>
            </w:r>
          </w:p>
        </w:tc>
        <w:tc>
          <w:tcPr>
            <w:tcW w:type="dxa" w:w="2160"/>
            <w:vAlign w:val="top"/>
          </w:tcPr>
          <w:p>
            <w:r/>
            <w:r>
              <w:rPr>
                <w:b w:val="0"/>
                <w:sz w:val="18"/>
              </w:rPr>
              <w:t>BIGINT</w:t>
            </w:r>
          </w:p>
        </w:tc>
        <w:tc>
          <w:tcPr>
            <w:tcW w:type="dxa" w:w="4320"/>
            <w:vAlign w:val="top"/>
          </w:tcPr>
          <w:p>
            <w:r/>
            <w:r>
              <w:rPr>
                <w:b w:val="0"/>
                <w:sz w:val="18"/>
              </w:rPr>
              <w:t>PK, Identity</w:t>
            </w:r>
          </w:p>
        </w:tc>
      </w:tr>
      <w:tr>
        <w:tc>
          <w:tcPr>
            <w:tcW w:type="dxa" w:w="2448"/>
            <w:vAlign w:val="top"/>
          </w:tcPr>
          <w:p>
            <w:r/>
            <w:r>
              <w:rPr>
                <w:b w:val="0"/>
                <w:sz w:val="18"/>
              </w:rPr>
              <w:t>SessionId</w:t>
            </w:r>
          </w:p>
        </w:tc>
        <w:tc>
          <w:tcPr>
            <w:tcW w:type="dxa" w:w="2160"/>
            <w:vAlign w:val="top"/>
          </w:tcPr>
          <w:p>
            <w:r/>
            <w:r>
              <w:rPr>
                <w:b w:val="0"/>
                <w:sz w:val="18"/>
              </w:rPr>
              <w:t>BIGINT</w:t>
            </w:r>
          </w:p>
        </w:tc>
        <w:tc>
          <w:tcPr>
            <w:tcW w:type="dxa" w:w="4320"/>
            <w:vAlign w:val="top"/>
          </w:tcPr>
          <w:p>
            <w:r/>
            <w:r>
              <w:rPr>
                <w:b w:val="0"/>
                <w:sz w:val="18"/>
              </w:rPr>
              <w:t>FK -&gt; Sessions.SessionId</w:t>
            </w:r>
          </w:p>
        </w:tc>
      </w:tr>
      <w:tr>
        <w:tc>
          <w:tcPr>
            <w:tcW w:type="dxa" w:w="2448"/>
            <w:vAlign w:val="top"/>
          </w:tcPr>
          <w:p>
            <w:r/>
            <w:r>
              <w:rPr>
                <w:b w:val="0"/>
                <w:sz w:val="18"/>
              </w:rPr>
              <w:t>TableId</w:t>
            </w:r>
          </w:p>
        </w:tc>
        <w:tc>
          <w:tcPr>
            <w:tcW w:type="dxa" w:w="2160"/>
            <w:vAlign w:val="top"/>
          </w:tcPr>
          <w:p>
            <w:r/>
            <w:r>
              <w:rPr>
                <w:b w:val="0"/>
                <w:sz w:val="18"/>
              </w:rPr>
              <w:t>BIGINT</w:t>
            </w:r>
          </w:p>
        </w:tc>
        <w:tc>
          <w:tcPr>
            <w:tcW w:type="dxa" w:w="4320"/>
            <w:vAlign w:val="top"/>
          </w:tcPr>
          <w:p>
            <w:r/>
            <w:r>
              <w:rPr>
                <w:b w:val="0"/>
                <w:sz w:val="18"/>
              </w:rPr>
              <w:t>FK -&gt; VenueTables.TableId</w:t>
            </w:r>
          </w:p>
        </w:tc>
      </w:tr>
      <w:tr>
        <w:tc>
          <w:tcPr>
            <w:tcW w:type="dxa" w:w="2448"/>
            <w:vAlign w:val="top"/>
          </w:tcPr>
          <w:p>
            <w:r/>
            <w:r>
              <w:rPr>
                <w:b w:val="0"/>
                <w:sz w:val="18"/>
              </w:rPr>
              <w:t>PricingPlanRuleId</w:t>
            </w:r>
          </w:p>
        </w:tc>
        <w:tc>
          <w:tcPr>
            <w:tcW w:type="dxa" w:w="2160"/>
            <w:vAlign w:val="top"/>
          </w:tcPr>
          <w:p>
            <w:r/>
            <w:r>
              <w:rPr>
                <w:b w:val="0"/>
                <w:sz w:val="18"/>
              </w:rPr>
              <w:t>BIGINT</w:t>
            </w:r>
          </w:p>
        </w:tc>
        <w:tc>
          <w:tcPr>
            <w:tcW w:type="dxa" w:w="4320"/>
            <w:vAlign w:val="top"/>
          </w:tcPr>
          <w:p>
            <w:r/>
            <w:r>
              <w:rPr>
                <w:b w:val="0"/>
                <w:sz w:val="18"/>
              </w:rPr>
              <w:t>FK -&gt; PricingPlanRules.PricingPlanRuleId, Nullable</w:t>
            </w:r>
          </w:p>
        </w:tc>
      </w:tr>
      <w:tr>
        <w:tc>
          <w:tcPr>
            <w:tcW w:type="dxa" w:w="2448"/>
            <w:vAlign w:val="top"/>
          </w:tcPr>
          <w:p>
            <w:r/>
            <w:r>
              <w:rPr>
                <w:b w:val="0"/>
                <w:sz w:val="18"/>
              </w:rPr>
              <w:t>StartedAtUtc</w:t>
            </w:r>
          </w:p>
        </w:tc>
        <w:tc>
          <w:tcPr>
            <w:tcW w:type="dxa" w:w="2160"/>
            <w:vAlign w:val="top"/>
          </w:tcPr>
          <w:p>
            <w:r/>
            <w:r>
              <w:rPr>
                <w:b w:val="0"/>
                <w:sz w:val="18"/>
              </w:rPr>
              <w:t>DATETIME2</w:t>
            </w:r>
          </w:p>
        </w:tc>
        <w:tc>
          <w:tcPr>
            <w:tcW w:type="dxa" w:w="4320"/>
            <w:vAlign w:val="top"/>
          </w:tcPr>
          <w:p>
            <w:r/>
            <w:r>
              <w:rPr>
                <w:b w:val="0"/>
                <w:sz w:val="18"/>
              </w:rPr>
              <w:t>Not Null</w:t>
            </w:r>
          </w:p>
        </w:tc>
      </w:tr>
      <w:tr>
        <w:tc>
          <w:tcPr>
            <w:tcW w:type="dxa" w:w="2448"/>
            <w:vAlign w:val="top"/>
          </w:tcPr>
          <w:p>
            <w:r/>
            <w:r>
              <w:rPr>
                <w:b w:val="0"/>
                <w:sz w:val="18"/>
              </w:rPr>
              <w:t>EndedAtUtc</w:t>
            </w:r>
          </w:p>
        </w:tc>
        <w:tc>
          <w:tcPr>
            <w:tcW w:type="dxa" w:w="2160"/>
            <w:vAlign w:val="top"/>
          </w:tcPr>
          <w:p>
            <w:r/>
            <w:r>
              <w:rPr>
                <w:b w:val="0"/>
                <w:sz w:val="18"/>
              </w:rPr>
              <w:t>DATETIME2</w:t>
            </w:r>
          </w:p>
        </w:tc>
        <w:tc>
          <w:tcPr>
            <w:tcW w:type="dxa" w:w="4320"/>
            <w:vAlign w:val="top"/>
          </w:tcPr>
          <w:p>
            <w:r/>
            <w:r>
              <w:rPr>
                <w:b w:val="0"/>
                <w:sz w:val="18"/>
              </w:rPr>
              <w:t>Nullable</w:t>
            </w:r>
          </w:p>
        </w:tc>
      </w:tr>
      <w:tr>
        <w:tc>
          <w:tcPr>
            <w:tcW w:type="dxa" w:w="2448"/>
            <w:vAlign w:val="top"/>
          </w:tcPr>
          <w:p>
            <w:r/>
            <w:r>
              <w:rPr>
                <w:b w:val="0"/>
                <w:sz w:val="18"/>
              </w:rPr>
              <w:t>DurationMinutes</w:t>
            </w:r>
          </w:p>
        </w:tc>
        <w:tc>
          <w:tcPr>
            <w:tcW w:type="dxa" w:w="2160"/>
            <w:vAlign w:val="top"/>
          </w:tcPr>
          <w:p>
            <w:r/>
            <w:r>
              <w:rPr>
                <w:b w:val="0"/>
                <w:sz w:val="18"/>
              </w:rPr>
              <w:t>INT</w:t>
            </w:r>
          </w:p>
        </w:tc>
        <w:tc>
          <w:tcPr>
            <w:tcW w:type="dxa" w:w="4320"/>
            <w:vAlign w:val="top"/>
          </w:tcPr>
          <w:p>
            <w:r/>
            <w:r>
              <w:rPr>
                <w:b w:val="0"/>
                <w:sz w:val="18"/>
              </w:rPr>
              <w:t>Nullable</w:t>
            </w:r>
          </w:p>
        </w:tc>
      </w:tr>
      <w:tr>
        <w:tc>
          <w:tcPr>
            <w:tcW w:type="dxa" w:w="2448"/>
            <w:vAlign w:val="top"/>
          </w:tcPr>
          <w:p>
            <w:r/>
            <w:r>
              <w:rPr>
                <w:b w:val="0"/>
                <w:sz w:val="18"/>
              </w:rPr>
              <w:t>HourlyRateSnapshot</w:t>
            </w:r>
          </w:p>
        </w:tc>
        <w:tc>
          <w:tcPr>
            <w:tcW w:type="dxa" w:w="2160"/>
            <w:vAlign w:val="top"/>
          </w:tcPr>
          <w:p>
            <w:r/>
            <w:r>
              <w:rPr>
                <w:b w:val="0"/>
                <w:sz w:val="18"/>
              </w:rPr>
              <w:t>DECIMAL(19,4)</w:t>
            </w:r>
          </w:p>
        </w:tc>
        <w:tc>
          <w:tcPr>
            <w:tcW w:type="dxa" w:w="4320"/>
            <w:vAlign w:val="top"/>
          </w:tcPr>
          <w:p>
            <w:r/>
            <w:r>
              <w:rPr>
                <w:b w:val="0"/>
                <w:sz w:val="18"/>
              </w:rPr>
              <w:t>Not Null</w:t>
            </w:r>
          </w:p>
        </w:tc>
      </w:tr>
      <w:tr>
        <w:tc>
          <w:tcPr>
            <w:tcW w:type="dxa" w:w="2448"/>
            <w:vAlign w:val="top"/>
          </w:tcPr>
          <w:p>
            <w:r/>
            <w:r>
              <w:rPr>
                <w:b w:val="0"/>
                <w:sz w:val="18"/>
              </w:rPr>
              <w:t>Amount</w:t>
            </w:r>
          </w:p>
        </w:tc>
        <w:tc>
          <w:tcPr>
            <w:tcW w:type="dxa" w:w="2160"/>
            <w:vAlign w:val="top"/>
          </w:tcPr>
          <w:p>
            <w:r/>
            <w:r>
              <w:rPr>
                <w:b w:val="0"/>
                <w:sz w:val="18"/>
              </w:rPr>
              <w:t>DECIMAL(19,4)</w:t>
            </w:r>
          </w:p>
        </w:tc>
        <w:tc>
          <w:tcPr>
            <w:tcW w:type="dxa" w:w="4320"/>
            <w:vAlign w:val="top"/>
          </w:tcPr>
          <w:p>
            <w:r/>
            <w:r>
              <w:rPr>
                <w:b w:val="0"/>
                <w:sz w:val="18"/>
              </w:rPr>
              <w:t>Nullable</w:t>
            </w:r>
          </w:p>
        </w:tc>
      </w:tr>
      <w:tr>
        <w:tc>
          <w:tcPr>
            <w:tcW w:type="dxa" w:w="2448"/>
            <w:vAlign w:val="top"/>
          </w:tcPr>
          <w:p>
            <w:r/>
            <w:r>
              <w:rPr>
                <w:b w:val="0"/>
                <w:sz w:val="18"/>
              </w:rPr>
              <w:t>AssignedByUserId</w:t>
            </w:r>
          </w:p>
        </w:tc>
        <w:tc>
          <w:tcPr>
            <w:tcW w:type="dxa" w:w="2160"/>
            <w:vAlign w:val="top"/>
          </w:tcPr>
          <w:p>
            <w:r/>
            <w:r>
              <w:rPr>
                <w:b w:val="0"/>
                <w:sz w:val="18"/>
              </w:rPr>
              <w:t>BIGINT</w:t>
            </w:r>
          </w:p>
        </w:tc>
        <w:tc>
          <w:tcPr>
            <w:tcW w:type="dxa" w:w="4320"/>
            <w:vAlign w:val="top"/>
          </w:tcPr>
          <w:p>
            <w:r/>
            <w:r>
              <w:rPr>
                <w:b w:val="0"/>
                <w:sz w:val="18"/>
              </w:rPr>
              <w:t>FK -&gt; Users.UserId</w:t>
            </w:r>
          </w:p>
        </w:tc>
      </w:tr>
      <w:tr>
        <w:tc>
          <w:tcPr>
            <w:tcW w:type="dxa" w:w="2448"/>
            <w:vAlign w:val="top"/>
          </w:tcPr>
          <w:p>
            <w:r/>
            <w:r>
              <w:rPr>
                <w:b w:val="0"/>
                <w:sz w:val="18"/>
              </w:rPr>
              <w:t>Note</w:t>
            </w:r>
          </w:p>
        </w:tc>
        <w:tc>
          <w:tcPr>
            <w:tcW w:type="dxa" w:w="2160"/>
            <w:vAlign w:val="top"/>
          </w:tcPr>
          <w:p>
            <w:r/>
            <w:r>
              <w:rPr>
                <w:b w:val="0"/>
                <w:sz w:val="18"/>
              </w:rPr>
              <w:t>NVARCHAR(500)</w:t>
            </w:r>
          </w:p>
        </w:tc>
        <w:tc>
          <w:tcPr>
            <w:tcW w:type="dxa" w:w="4320"/>
            <w:vAlign w:val="top"/>
          </w:tcPr>
          <w:p>
            <w:r/>
            <w:r>
              <w:rPr>
                <w:b w:val="0"/>
                <w:sz w:val="18"/>
              </w:rPr>
              <w:t>Nullable</w:t>
            </w:r>
          </w:p>
        </w:tc>
      </w:tr>
      <w:tr>
        <w:tc>
          <w:tcPr>
            <w:tcW w:type="dxa" w:w="2448"/>
            <w:vAlign w:val="top"/>
          </w:tcPr>
          <w:p>
            <w:r/>
            <w:r>
              <w:rPr>
                <w:b w:val="0"/>
                <w:sz w:val="18"/>
              </w:rPr>
              <w:t>CreatedAtUtc</w:t>
            </w:r>
          </w:p>
        </w:tc>
        <w:tc>
          <w:tcPr>
            <w:tcW w:type="dxa" w:w="2160"/>
            <w:vAlign w:val="top"/>
          </w:tcPr>
          <w:p>
            <w:r/>
            <w:r>
              <w:rPr>
                <w:b w:val="0"/>
                <w:sz w:val="18"/>
              </w:rPr>
              <w:t>DATETIME2</w:t>
            </w:r>
          </w:p>
        </w:tc>
        <w:tc>
          <w:tcPr>
            <w:tcW w:type="dxa" w:w="4320"/>
            <w:vAlign w:val="top"/>
          </w:tcPr>
          <w:p>
            <w:r/>
            <w:r>
              <w:rPr>
                <w:b w:val="0"/>
                <w:sz w:val="18"/>
              </w:rPr>
              <w:t>Not Null</w:t>
            </w:r>
          </w:p>
        </w:tc>
      </w:tr>
    </w:tbl>
    <w:p>
      <w:pPr>
        <w:pStyle w:val="Heading4"/>
      </w:pPr>
      <w:r>
        <w:t>Ghi chú:</w:t>
      </w:r>
    </w:p>
    <w:p>
      <w:pPr>
        <w:pStyle w:val="ListBullet"/>
      </w:pPr>
      <w:r>
        <w:t>Hỗ trợ chuyển bàn, nhiều đoạn chơi và lưu giá tại thời điểm chơi bằng HourlyRateSnapshot.</w:t>
      </w:r>
    </w:p>
    <w:p>
      <w:pPr>
        <w:pStyle w:val="Heading4"/>
      </w:pPr>
      <w:r>
        <w:t>Quan hệ:</w:t>
      </w:r>
    </w:p>
    <w:p>
      <w:pPr>
        <w:pStyle w:val="ListBullet"/>
      </w:pPr>
      <w:r>
        <w:t>Một Session có nhiều SessionTableAssignments.</w:t>
      </w:r>
    </w:p>
    <w:p>
      <w:pPr>
        <w:pStyle w:val="ListBullet"/>
      </w:pPr>
      <w:r>
        <w:t>Một VenueTable có nhiều SessionTableAssignments.</w:t>
      </w:r>
    </w:p>
    <w:p>
      <w:pPr>
        <w:pStyle w:val="ListBullet"/>
      </w:pPr>
      <w:r>
        <w:t>Một PricingPlanRule có nhiều SessionTableAssignments.</w:t>
      </w:r>
    </w:p>
    <w:p>
      <w:pPr>
        <w:pStyle w:val="ListBullet"/>
      </w:pPr>
      <w:r>
        <w:t>Một User có thể tạo nhiều SessionTableAssignments.</w:t>
      </w:r>
    </w:p>
    <w:p>
      <w:pPr>
        <w:pStyle w:val="Heading2"/>
      </w:pPr>
      <w:r>
        <w:t>8.1. ProductCategories</w:t>
      </w:r>
    </w:p>
    <w:p>
      <w:r>
        <w:t>Lưu danh mục sản phẩm/đồ uống.</w:t>
      </w:r>
    </w:p>
    <w:tbl>
      <w:tblPr>
        <w:tblStyle w:val="TableGrid"/>
        <w:tblW w:type="auto" w:w="0"/>
        <w:jc w:val="center"/>
        <w:tblLook w:firstColumn="1" w:firstRow="1" w:lastColumn="0" w:lastRow="0" w:noHBand="0" w:noVBand="1" w:val="04A0"/>
      </w:tblPr>
      <w:tblGrid>
        <w:gridCol w:w="3346"/>
        <w:gridCol w:w="3346"/>
        <w:gridCol w:w="3346"/>
      </w:tblGrid>
      <w:tr>
        <w:tc>
          <w:tcPr>
            <w:tcW w:type="dxa" w:w="2448"/>
            <w:shd w:fill="4472C4"/>
            <w:vAlign w:val="center"/>
          </w:tcPr>
          <w:p>
            <w:r/>
            <w:r>
              <w:rPr>
                <w:b/>
                <w:color w:val="FFFFFF"/>
                <w:sz w:val="18"/>
              </w:rPr>
              <w:t>Cột</w:t>
            </w:r>
          </w:p>
        </w:tc>
        <w:tc>
          <w:tcPr>
            <w:tcW w:type="dxa" w:w="2160"/>
            <w:shd w:fill="4472C4"/>
            <w:vAlign w:val="center"/>
          </w:tcPr>
          <w:p>
            <w:r/>
            <w:r>
              <w:rPr>
                <w:b/>
                <w:color w:val="FFFFFF"/>
                <w:sz w:val="18"/>
              </w:rPr>
              <w:t>Kiểu dữ liệu</w:t>
            </w:r>
          </w:p>
        </w:tc>
        <w:tc>
          <w:tcPr>
            <w:tcW w:type="dxa" w:w="4320"/>
            <w:shd w:fill="4472C4"/>
            <w:vAlign w:val="center"/>
          </w:tcPr>
          <w:p>
            <w:r/>
            <w:r>
              <w:rPr>
                <w:b/>
                <w:color w:val="FFFFFF"/>
                <w:sz w:val="18"/>
              </w:rPr>
              <w:t>Ràng buộc / Ghi chú</w:t>
            </w:r>
          </w:p>
        </w:tc>
      </w:tr>
      <w:tr>
        <w:tc>
          <w:tcPr>
            <w:tcW w:type="dxa" w:w="2448"/>
            <w:vAlign w:val="top"/>
          </w:tcPr>
          <w:p>
            <w:r/>
            <w:r>
              <w:rPr>
                <w:b w:val="0"/>
                <w:sz w:val="18"/>
              </w:rPr>
              <w:t>ProductCategoryId</w:t>
            </w:r>
          </w:p>
        </w:tc>
        <w:tc>
          <w:tcPr>
            <w:tcW w:type="dxa" w:w="2160"/>
            <w:vAlign w:val="top"/>
          </w:tcPr>
          <w:p>
            <w:r/>
            <w:r>
              <w:rPr>
                <w:b w:val="0"/>
                <w:sz w:val="18"/>
              </w:rPr>
              <w:t>BIGINT</w:t>
            </w:r>
          </w:p>
        </w:tc>
        <w:tc>
          <w:tcPr>
            <w:tcW w:type="dxa" w:w="4320"/>
            <w:vAlign w:val="top"/>
          </w:tcPr>
          <w:p>
            <w:r/>
            <w:r>
              <w:rPr>
                <w:b w:val="0"/>
                <w:sz w:val="18"/>
              </w:rPr>
              <w:t>PK, Identity</w:t>
            </w:r>
          </w:p>
        </w:tc>
      </w:tr>
      <w:tr>
        <w:tc>
          <w:tcPr>
            <w:tcW w:type="dxa" w:w="2448"/>
            <w:vAlign w:val="top"/>
          </w:tcPr>
          <w:p>
            <w:r/>
            <w:r>
              <w:rPr>
                <w:b w:val="0"/>
                <w:sz w:val="18"/>
              </w:rPr>
              <w:t>Name</w:t>
            </w:r>
          </w:p>
        </w:tc>
        <w:tc>
          <w:tcPr>
            <w:tcW w:type="dxa" w:w="2160"/>
            <w:vAlign w:val="top"/>
          </w:tcPr>
          <w:p>
            <w:r/>
            <w:r>
              <w:rPr>
                <w:b w:val="0"/>
                <w:sz w:val="18"/>
              </w:rPr>
              <w:t>NVARCHAR(100)</w:t>
            </w:r>
          </w:p>
        </w:tc>
        <w:tc>
          <w:tcPr>
            <w:tcW w:type="dxa" w:w="4320"/>
            <w:vAlign w:val="top"/>
          </w:tcPr>
          <w:p>
            <w:r/>
            <w:r>
              <w:rPr>
                <w:b w:val="0"/>
                <w:sz w:val="18"/>
              </w:rPr>
              <w:t>Not Null</w:t>
            </w:r>
          </w:p>
        </w:tc>
      </w:tr>
      <w:tr>
        <w:tc>
          <w:tcPr>
            <w:tcW w:type="dxa" w:w="2448"/>
            <w:vAlign w:val="top"/>
          </w:tcPr>
          <w:p>
            <w:r/>
            <w:r>
              <w:rPr>
                <w:b w:val="0"/>
                <w:sz w:val="18"/>
              </w:rPr>
              <w:t>Description</w:t>
            </w:r>
          </w:p>
        </w:tc>
        <w:tc>
          <w:tcPr>
            <w:tcW w:type="dxa" w:w="2160"/>
            <w:vAlign w:val="top"/>
          </w:tcPr>
          <w:p>
            <w:r/>
            <w:r>
              <w:rPr>
                <w:b w:val="0"/>
                <w:sz w:val="18"/>
              </w:rPr>
              <w:t>NVARCHAR(300)</w:t>
            </w:r>
          </w:p>
        </w:tc>
        <w:tc>
          <w:tcPr>
            <w:tcW w:type="dxa" w:w="4320"/>
            <w:vAlign w:val="top"/>
          </w:tcPr>
          <w:p>
            <w:r/>
            <w:r>
              <w:rPr>
                <w:b w:val="0"/>
                <w:sz w:val="18"/>
              </w:rPr>
              <w:t>Nullable</w:t>
            </w:r>
          </w:p>
        </w:tc>
      </w:tr>
      <w:tr>
        <w:tc>
          <w:tcPr>
            <w:tcW w:type="dxa" w:w="2448"/>
            <w:vAlign w:val="top"/>
          </w:tcPr>
          <w:p>
            <w:r/>
            <w:r>
              <w:rPr>
                <w:b w:val="0"/>
                <w:sz w:val="18"/>
              </w:rPr>
              <w:t>DisplayOrder</w:t>
            </w:r>
          </w:p>
        </w:tc>
        <w:tc>
          <w:tcPr>
            <w:tcW w:type="dxa" w:w="2160"/>
            <w:vAlign w:val="top"/>
          </w:tcPr>
          <w:p>
            <w:r/>
            <w:r>
              <w:rPr>
                <w:b w:val="0"/>
                <w:sz w:val="18"/>
              </w:rPr>
              <w:t>INT</w:t>
            </w:r>
          </w:p>
        </w:tc>
        <w:tc>
          <w:tcPr>
            <w:tcW w:type="dxa" w:w="4320"/>
            <w:vAlign w:val="top"/>
          </w:tcPr>
          <w:p>
            <w:r/>
            <w:r>
              <w:rPr>
                <w:b w:val="0"/>
                <w:sz w:val="18"/>
              </w:rPr>
              <w:t>Not Null</w:t>
            </w:r>
          </w:p>
        </w:tc>
      </w:tr>
      <w:tr>
        <w:tc>
          <w:tcPr>
            <w:tcW w:type="dxa" w:w="2448"/>
            <w:vAlign w:val="top"/>
          </w:tcPr>
          <w:p>
            <w:r/>
            <w:r>
              <w:rPr>
                <w:b w:val="0"/>
                <w:sz w:val="18"/>
              </w:rPr>
              <w:t>IsActive</w:t>
            </w:r>
          </w:p>
        </w:tc>
        <w:tc>
          <w:tcPr>
            <w:tcW w:type="dxa" w:w="2160"/>
            <w:vAlign w:val="top"/>
          </w:tcPr>
          <w:p>
            <w:r/>
            <w:r>
              <w:rPr>
                <w:b w:val="0"/>
                <w:sz w:val="18"/>
              </w:rPr>
              <w:t>BIT</w:t>
            </w:r>
          </w:p>
        </w:tc>
        <w:tc>
          <w:tcPr>
            <w:tcW w:type="dxa" w:w="4320"/>
            <w:vAlign w:val="top"/>
          </w:tcPr>
          <w:p>
            <w:r/>
            <w:r>
              <w:rPr>
                <w:b w:val="0"/>
                <w:sz w:val="18"/>
              </w:rPr>
              <w:t>Not Null</w:t>
            </w:r>
          </w:p>
        </w:tc>
      </w:tr>
      <w:tr>
        <w:tc>
          <w:tcPr>
            <w:tcW w:type="dxa" w:w="2448"/>
            <w:vAlign w:val="top"/>
          </w:tcPr>
          <w:p>
            <w:r/>
            <w:r>
              <w:rPr>
                <w:b w:val="0"/>
                <w:sz w:val="18"/>
              </w:rPr>
              <w:t>CreatedAtUtc</w:t>
            </w:r>
          </w:p>
        </w:tc>
        <w:tc>
          <w:tcPr>
            <w:tcW w:type="dxa" w:w="2160"/>
            <w:vAlign w:val="top"/>
          </w:tcPr>
          <w:p>
            <w:r/>
            <w:r>
              <w:rPr>
                <w:b w:val="0"/>
                <w:sz w:val="18"/>
              </w:rPr>
              <w:t>DATETIME2</w:t>
            </w:r>
          </w:p>
        </w:tc>
        <w:tc>
          <w:tcPr>
            <w:tcW w:type="dxa" w:w="4320"/>
            <w:vAlign w:val="top"/>
          </w:tcPr>
          <w:p>
            <w:r/>
            <w:r>
              <w:rPr>
                <w:b w:val="0"/>
                <w:sz w:val="18"/>
              </w:rPr>
              <w:t>Not Null</w:t>
            </w:r>
          </w:p>
        </w:tc>
      </w:tr>
    </w:tbl>
    <w:p>
      <w:pPr>
        <w:pStyle w:val="Heading4"/>
      </w:pPr>
      <w:r>
        <w:t>Quan hệ:</w:t>
      </w:r>
    </w:p>
    <w:p>
      <w:pPr>
        <w:pStyle w:val="ListBullet"/>
      </w:pPr>
      <w:r>
        <w:t>Một ProductCategory có nhiều Products.</w:t>
      </w:r>
    </w:p>
    <w:p>
      <w:pPr>
        <w:pStyle w:val="Heading2"/>
      </w:pPr>
      <w:r>
        <w:t>8.2. Products</w:t>
      </w:r>
    </w:p>
    <w:p>
      <w:r>
        <w:t>Lưu thông tin sản phẩm/đồ uống bán trong quán.</w:t>
      </w:r>
    </w:p>
    <w:tbl>
      <w:tblPr>
        <w:tblStyle w:val="TableGrid"/>
        <w:tblW w:type="auto" w:w="0"/>
        <w:jc w:val="center"/>
        <w:tblLook w:firstColumn="1" w:firstRow="1" w:lastColumn="0" w:lastRow="0" w:noHBand="0" w:noVBand="1" w:val="04A0"/>
      </w:tblPr>
      <w:tblGrid>
        <w:gridCol w:w="3346"/>
        <w:gridCol w:w="3346"/>
        <w:gridCol w:w="3346"/>
      </w:tblGrid>
      <w:tr>
        <w:tc>
          <w:tcPr>
            <w:tcW w:type="dxa" w:w="2448"/>
            <w:shd w:fill="4472C4"/>
            <w:vAlign w:val="center"/>
          </w:tcPr>
          <w:p>
            <w:r/>
            <w:r>
              <w:rPr>
                <w:b/>
                <w:color w:val="FFFFFF"/>
                <w:sz w:val="18"/>
              </w:rPr>
              <w:t>Cột</w:t>
            </w:r>
          </w:p>
        </w:tc>
        <w:tc>
          <w:tcPr>
            <w:tcW w:type="dxa" w:w="2160"/>
            <w:shd w:fill="4472C4"/>
            <w:vAlign w:val="center"/>
          </w:tcPr>
          <w:p>
            <w:r/>
            <w:r>
              <w:rPr>
                <w:b/>
                <w:color w:val="FFFFFF"/>
                <w:sz w:val="18"/>
              </w:rPr>
              <w:t>Kiểu dữ liệu</w:t>
            </w:r>
          </w:p>
        </w:tc>
        <w:tc>
          <w:tcPr>
            <w:tcW w:type="dxa" w:w="4320"/>
            <w:shd w:fill="4472C4"/>
            <w:vAlign w:val="center"/>
          </w:tcPr>
          <w:p>
            <w:r/>
            <w:r>
              <w:rPr>
                <w:b/>
                <w:color w:val="FFFFFF"/>
                <w:sz w:val="18"/>
              </w:rPr>
              <w:t>Ràng buộc / Ghi chú</w:t>
            </w:r>
          </w:p>
        </w:tc>
      </w:tr>
      <w:tr>
        <w:tc>
          <w:tcPr>
            <w:tcW w:type="dxa" w:w="2448"/>
            <w:vAlign w:val="top"/>
          </w:tcPr>
          <w:p>
            <w:r/>
            <w:r>
              <w:rPr>
                <w:b w:val="0"/>
                <w:sz w:val="18"/>
              </w:rPr>
              <w:t>ProductId</w:t>
            </w:r>
          </w:p>
        </w:tc>
        <w:tc>
          <w:tcPr>
            <w:tcW w:type="dxa" w:w="2160"/>
            <w:vAlign w:val="top"/>
          </w:tcPr>
          <w:p>
            <w:r/>
            <w:r>
              <w:rPr>
                <w:b w:val="0"/>
                <w:sz w:val="18"/>
              </w:rPr>
              <w:t>BIGINT</w:t>
            </w:r>
          </w:p>
        </w:tc>
        <w:tc>
          <w:tcPr>
            <w:tcW w:type="dxa" w:w="4320"/>
            <w:vAlign w:val="top"/>
          </w:tcPr>
          <w:p>
            <w:r/>
            <w:r>
              <w:rPr>
                <w:b w:val="0"/>
                <w:sz w:val="18"/>
              </w:rPr>
              <w:t>PK, Identity</w:t>
            </w:r>
          </w:p>
        </w:tc>
      </w:tr>
      <w:tr>
        <w:tc>
          <w:tcPr>
            <w:tcW w:type="dxa" w:w="2448"/>
            <w:vAlign w:val="top"/>
          </w:tcPr>
          <w:p>
            <w:r/>
            <w:r>
              <w:rPr>
                <w:b w:val="0"/>
                <w:sz w:val="18"/>
              </w:rPr>
              <w:t>PublicId</w:t>
            </w:r>
          </w:p>
        </w:tc>
        <w:tc>
          <w:tcPr>
            <w:tcW w:type="dxa" w:w="2160"/>
            <w:vAlign w:val="top"/>
          </w:tcPr>
          <w:p>
            <w:r/>
            <w:r>
              <w:rPr>
                <w:b w:val="0"/>
                <w:sz w:val="18"/>
              </w:rPr>
              <w:t>UNIQUEIDENTIFIER</w:t>
            </w:r>
          </w:p>
        </w:tc>
        <w:tc>
          <w:tcPr>
            <w:tcW w:type="dxa" w:w="4320"/>
            <w:vAlign w:val="top"/>
          </w:tcPr>
          <w:p>
            <w:r/>
            <w:r>
              <w:rPr>
                <w:b w:val="0"/>
                <w:sz w:val="18"/>
              </w:rPr>
              <w:t>Not Null, Unique</w:t>
            </w:r>
          </w:p>
        </w:tc>
      </w:tr>
      <w:tr>
        <w:tc>
          <w:tcPr>
            <w:tcW w:type="dxa" w:w="2448"/>
            <w:vAlign w:val="top"/>
          </w:tcPr>
          <w:p>
            <w:r/>
            <w:r>
              <w:rPr>
                <w:b w:val="0"/>
                <w:sz w:val="18"/>
              </w:rPr>
              <w:t>ProductCategoryId</w:t>
            </w:r>
          </w:p>
        </w:tc>
        <w:tc>
          <w:tcPr>
            <w:tcW w:type="dxa" w:w="2160"/>
            <w:vAlign w:val="top"/>
          </w:tcPr>
          <w:p>
            <w:r/>
            <w:r>
              <w:rPr>
                <w:b w:val="0"/>
                <w:sz w:val="18"/>
              </w:rPr>
              <w:t>BIGINT</w:t>
            </w:r>
          </w:p>
        </w:tc>
        <w:tc>
          <w:tcPr>
            <w:tcW w:type="dxa" w:w="4320"/>
            <w:vAlign w:val="top"/>
          </w:tcPr>
          <w:p>
            <w:r/>
            <w:r>
              <w:rPr>
                <w:b w:val="0"/>
                <w:sz w:val="18"/>
              </w:rPr>
              <w:t>FK -&gt; ProductCategories.ProductCategoryId</w:t>
            </w:r>
          </w:p>
        </w:tc>
      </w:tr>
      <w:tr>
        <w:tc>
          <w:tcPr>
            <w:tcW w:type="dxa" w:w="2448"/>
            <w:vAlign w:val="top"/>
          </w:tcPr>
          <w:p>
            <w:r/>
            <w:r>
              <w:rPr>
                <w:b w:val="0"/>
                <w:sz w:val="18"/>
              </w:rPr>
              <w:t>Sku</w:t>
            </w:r>
          </w:p>
        </w:tc>
        <w:tc>
          <w:tcPr>
            <w:tcW w:type="dxa" w:w="2160"/>
            <w:vAlign w:val="top"/>
          </w:tcPr>
          <w:p>
            <w:r/>
            <w:r>
              <w:rPr>
                <w:b w:val="0"/>
                <w:sz w:val="18"/>
              </w:rPr>
              <w:t>NVARCHAR(50)</w:t>
            </w:r>
          </w:p>
        </w:tc>
        <w:tc>
          <w:tcPr>
            <w:tcW w:type="dxa" w:w="4320"/>
            <w:vAlign w:val="top"/>
          </w:tcPr>
          <w:p>
            <w:r/>
            <w:r>
              <w:rPr>
                <w:b w:val="0"/>
                <w:sz w:val="18"/>
              </w:rPr>
              <w:t>Nullable, Unique</w:t>
            </w:r>
          </w:p>
        </w:tc>
      </w:tr>
      <w:tr>
        <w:tc>
          <w:tcPr>
            <w:tcW w:type="dxa" w:w="2448"/>
            <w:vAlign w:val="top"/>
          </w:tcPr>
          <w:p>
            <w:r/>
            <w:r>
              <w:rPr>
                <w:b w:val="0"/>
                <w:sz w:val="18"/>
              </w:rPr>
              <w:t>Name</w:t>
            </w:r>
          </w:p>
        </w:tc>
        <w:tc>
          <w:tcPr>
            <w:tcW w:type="dxa" w:w="2160"/>
            <w:vAlign w:val="top"/>
          </w:tcPr>
          <w:p>
            <w:r/>
            <w:r>
              <w:rPr>
                <w:b w:val="0"/>
                <w:sz w:val="18"/>
              </w:rPr>
              <w:t>NVARCHAR(150)</w:t>
            </w:r>
          </w:p>
        </w:tc>
        <w:tc>
          <w:tcPr>
            <w:tcW w:type="dxa" w:w="4320"/>
            <w:vAlign w:val="top"/>
          </w:tcPr>
          <w:p>
            <w:r/>
            <w:r>
              <w:rPr>
                <w:b w:val="0"/>
                <w:sz w:val="18"/>
              </w:rPr>
              <w:t>Not Null</w:t>
            </w:r>
          </w:p>
        </w:tc>
      </w:tr>
      <w:tr>
        <w:tc>
          <w:tcPr>
            <w:tcW w:type="dxa" w:w="2448"/>
            <w:vAlign w:val="top"/>
          </w:tcPr>
          <w:p>
            <w:r/>
            <w:r>
              <w:rPr>
                <w:b w:val="0"/>
                <w:sz w:val="18"/>
              </w:rPr>
              <w:t>Description</w:t>
            </w:r>
          </w:p>
        </w:tc>
        <w:tc>
          <w:tcPr>
            <w:tcW w:type="dxa" w:w="2160"/>
            <w:vAlign w:val="top"/>
          </w:tcPr>
          <w:p>
            <w:r/>
            <w:r>
              <w:rPr>
                <w:b w:val="0"/>
                <w:sz w:val="18"/>
              </w:rPr>
              <w:t>NVARCHAR(500)</w:t>
            </w:r>
          </w:p>
        </w:tc>
        <w:tc>
          <w:tcPr>
            <w:tcW w:type="dxa" w:w="4320"/>
            <w:vAlign w:val="top"/>
          </w:tcPr>
          <w:p>
            <w:r/>
            <w:r>
              <w:rPr>
                <w:b w:val="0"/>
                <w:sz w:val="18"/>
              </w:rPr>
              <w:t>Nullable</w:t>
            </w:r>
          </w:p>
        </w:tc>
      </w:tr>
      <w:tr>
        <w:tc>
          <w:tcPr>
            <w:tcW w:type="dxa" w:w="2448"/>
            <w:vAlign w:val="top"/>
          </w:tcPr>
          <w:p>
            <w:r/>
            <w:r>
              <w:rPr>
                <w:b w:val="0"/>
                <w:sz w:val="18"/>
              </w:rPr>
              <w:t>ImageUrl</w:t>
            </w:r>
          </w:p>
        </w:tc>
        <w:tc>
          <w:tcPr>
            <w:tcW w:type="dxa" w:w="2160"/>
            <w:vAlign w:val="top"/>
          </w:tcPr>
          <w:p>
            <w:r/>
            <w:r>
              <w:rPr>
                <w:b w:val="0"/>
                <w:sz w:val="18"/>
              </w:rPr>
              <w:t>NVARCHAR(500)</w:t>
            </w:r>
          </w:p>
        </w:tc>
        <w:tc>
          <w:tcPr>
            <w:tcW w:type="dxa" w:w="4320"/>
            <w:vAlign w:val="top"/>
          </w:tcPr>
          <w:p>
            <w:r/>
            <w:r>
              <w:rPr>
                <w:b w:val="0"/>
                <w:sz w:val="18"/>
              </w:rPr>
              <w:t>Nullable</w:t>
            </w:r>
          </w:p>
        </w:tc>
      </w:tr>
      <w:tr>
        <w:tc>
          <w:tcPr>
            <w:tcW w:type="dxa" w:w="2448"/>
            <w:vAlign w:val="top"/>
          </w:tcPr>
          <w:p>
            <w:r/>
            <w:r>
              <w:rPr>
                <w:b w:val="0"/>
                <w:sz w:val="18"/>
              </w:rPr>
              <w:t>UnitPrice</w:t>
            </w:r>
          </w:p>
        </w:tc>
        <w:tc>
          <w:tcPr>
            <w:tcW w:type="dxa" w:w="2160"/>
            <w:vAlign w:val="top"/>
          </w:tcPr>
          <w:p>
            <w:r/>
            <w:r>
              <w:rPr>
                <w:b w:val="0"/>
                <w:sz w:val="18"/>
              </w:rPr>
              <w:t>DECIMAL(19,4)</w:t>
            </w:r>
          </w:p>
        </w:tc>
        <w:tc>
          <w:tcPr>
            <w:tcW w:type="dxa" w:w="4320"/>
            <w:vAlign w:val="top"/>
          </w:tcPr>
          <w:p>
            <w:r/>
            <w:r>
              <w:rPr>
                <w:b w:val="0"/>
                <w:sz w:val="18"/>
              </w:rPr>
              <w:t>Not Null</w:t>
            </w:r>
          </w:p>
        </w:tc>
      </w:tr>
      <w:tr>
        <w:tc>
          <w:tcPr>
            <w:tcW w:type="dxa" w:w="2448"/>
            <w:vAlign w:val="top"/>
          </w:tcPr>
          <w:p>
            <w:r/>
            <w:r>
              <w:rPr>
                <w:b w:val="0"/>
                <w:sz w:val="18"/>
              </w:rPr>
              <w:t>StockQuantity</w:t>
            </w:r>
          </w:p>
        </w:tc>
        <w:tc>
          <w:tcPr>
            <w:tcW w:type="dxa" w:w="2160"/>
            <w:vAlign w:val="top"/>
          </w:tcPr>
          <w:p>
            <w:r/>
            <w:r>
              <w:rPr>
                <w:b w:val="0"/>
                <w:sz w:val="18"/>
              </w:rPr>
              <w:t>INT</w:t>
            </w:r>
          </w:p>
        </w:tc>
        <w:tc>
          <w:tcPr>
            <w:tcW w:type="dxa" w:w="4320"/>
            <w:vAlign w:val="top"/>
          </w:tcPr>
          <w:p>
            <w:r/>
            <w:r>
              <w:rPr>
                <w:b w:val="0"/>
                <w:sz w:val="18"/>
              </w:rPr>
              <w:t>Not Null</w:t>
            </w:r>
          </w:p>
        </w:tc>
      </w:tr>
      <w:tr>
        <w:tc>
          <w:tcPr>
            <w:tcW w:type="dxa" w:w="2448"/>
            <w:vAlign w:val="top"/>
          </w:tcPr>
          <w:p>
            <w:r/>
            <w:r>
              <w:rPr>
                <w:b w:val="0"/>
                <w:sz w:val="18"/>
              </w:rPr>
              <w:t>LowStockThreshold</w:t>
            </w:r>
          </w:p>
        </w:tc>
        <w:tc>
          <w:tcPr>
            <w:tcW w:type="dxa" w:w="2160"/>
            <w:vAlign w:val="top"/>
          </w:tcPr>
          <w:p>
            <w:r/>
            <w:r>
              <w:rPr>
                <w:b w:val="0"/>
                <w:sz w:val="18"/>
              </w:rPr>
              <w:t>INT</w:t>
            </w:r>
          </w:p>
        </w:tc>
        <w:tc>
          <w:tcPr>
            <w:tcW w:type="dxa" w:w="4320"/>
            <w:vAlign w:val="top"/>
          </w:tcPr>
          <w:p>
            <w:r/>
            <w:r>
              <w:rPr>
                <w:b w:val="0"/>
                <w:sz w:val="18"/>
              </w:rPr>
              <w:t>Nullable</w:t>
            </w:r>
          </w:p>
        </w:tc>
      </w:tr>
      <w:tr>
        <w:tc>
          <w:tcPr>
            <w:tcW w:type="dxa" w:w="2448"/>
            <w:vAlign w:val="top"/>
          </w:tcPr>
          <w:p>
            <w:r/>
            <w:r>
              <w:rPr>
                <w:b w:val="0"/>
                <w:sz w:val="18"/>
              </w:rPr>
              <w:t>IsStockTracked</w:t>
            </w:r>
          </w:p>
        </w:tc>
        <w:tc>
          <w:tcPr>
            <w:tcW w:type="dxa" w:w="2160"/>
            <w:vAlign w:val="top"/>
          </w:tcPr>
          <w:p>
            <w:r/>
            <w:r>
              <w:rPr>
                <w:b w:val="0"/>
                <w:sz w:val="18"/>
              </w:rPr>
              <w:t>BIT</w:t>
            </w:r>
          </w:p>
        </w:tc>
        <w:tc>
          <w:tcPr>
            <w:tcW w:type="dxa" w:w="4320"/>
            <w:vAlign w:val="top"/>
          </w:tcPr>
          <w:p>
            <w:r/>
            <w:r>
              <w:rPr>
                <w:b w:val="0"/>
                <w:sz w:val="18"/>
              </w:rPr>
              <w:t>Not Null</w:t>
            </w:r>
          </w:p>
        </w:tc>
      </w:tr>
      <w:tr>
        <w:tc>
          <w:tcPr>
            <w:tcW w:type="dxa" w:w="2448"/>
            <w:vAlign w:val="top"/>
          </w:tcPr>
          <w:p>
            <w:r/>
            <w:r>
              <w:rPr>
                <w:b w:val="0"/>
                <w:sz w:val="18"/>
              </w:rPr>
              <w:t>IsActive</w:t>
            </w:r>
          </w:p>
        </w:tc>
        <w:tc>
          <w:tcPr>
            <w:tcW w:type="dxa" w:w="2160"/>
            <w:vAlign w:val="top"/>
          </w:tcPr>
          <w:p>
            <w:r/>
            <w:r>
              <w:rPr>
                <w:b w:val="0"/>
                <w:sz w:val="18"/>
              </w:rPr>
              <w:t>BIT</w:t>
            </w:r>
          </w:p>
        </w:tc>
        <w:tc>
          <w:tcPr>
            <w:tcW w:type="dxa" w:w="4320"/>
            <w:vAlign w:val="top"/>
          </w:tcPr>
          <w:p>
            <w:r/>
            <w:r>
              <w:rPr>
                <w:b w:val="0"/>
                <w:sz w:val="18"/>
              </w:rPr>
              <w:t>Not Null</w:t>
            </w:r>
          </w:p>
        </w:tc>
      </w:tr>
      <w:tr>
        <w:tc>
          <w:tcPr>
            <w:tcW w:type="dxa" w:w="2448"/>
            <w:vAlign w:val="top"/>
          </w:tcPr>
          <w:p>
            <w:r/>
            <w:r>
              <w:rPr>
                <w:b w:val="0"/>
                <w:sz w:val="18"/>
              </w:rPr>
              <w:t>CreatedAtUtc</w:t>
            </w:r>
          </w:p>
        </w:tc>
        <w:tc>
          <w:tcPr>
            <w:tcW w:type="dxa" w:w="2160"/>
            <w:vAlign w:val="top"/>
          </w:tcPr>
          <w:p>
            <w:r/>
            <w:r>
              <w:rPr>
                <w:b w:val="0"/>
                <w:sz w:val="18"/>
              </w:rPr>
              <w:t>DATETIME2</w:t>
            </w:r>
          </w:p>
        </w:tc>
        <w:tc>
          <w:tcPr>
            <w:tcW w:type="dxa" w:w="4320"/>
            <w:vAlign w:val="top"/>
          </w:tcPr>
          <w:p>
            <w:r/>
            <w:r>
              <w:rPr>
                <w:b w:val="0"/>
                <w:sz w:val="18"/>
              </w:rPr>
              <w:t>Not Null</w:t>
            </w:r>
          </w:p>
        </w:tc>
      </w:tr>
      <w:tr>
        <w:tc>
          <w:tcPr>
            <w:tcW w:type="dxa" w:w="2448"/>
            <w:vAlign w:val="top"/>
          </w:tcPr>
          <w:p>
            <w:r/>
            <w:r>
              <w:rPr>
                <w:b w:val="0"/>
                <w:sz w:val="18"/>
              </w:rPr>
              <w:t>UpdatedAtUtc</w:t>
            </w:r>
          </w:p>
        </w:tc>
        <w:tc>
          <w:tcPr>
            <w:tcW w:type="dxa" w:w="2160"/>
            <w:vAlign w:val="top"/>
          </w:tcPr>
          <w:p>
            <w:r/>
            <w:r>
              <w:rPr>
                <w:b w:val="0"/>
                <w:sz w:val="18"/>
              </w:rPr>
              <w:t>DATETIME2</w:t>
            </w:r>
          </w:p>
        </w:tc>
        <w:tc>
          <w:tcPr>
            <w:tcW w:type="dxa" w:w="4320"/>
            <w:vAlign w:val="top"/>
          </w:tcPr>
          <w:p>
            <w:r/>
            <w:r>
              <w:rPr>
                <w:b w:val="0"/>
                <w:sz w:val="18"/>
              </w:rPr>
              <w:t>Nullable</w:t>
            </w:r>
          </w:p>
        </w:tc>
      </w:tr>
      <w:tr>
        <w:tc>
          <w:tcPr>
            <w:tcW w:type="dxa" w:w="2448"/>
            <w:vAlign w:val="top"/>
          </w:tcPr>
          <w:p>
            <w:r/>
            <w:r>
              <w:rPr>
                <w:b w:val="0"/>
                <w:sz w:val="18"/>
              </w:rPr>
              <w:t>RowVersion</w:t>
            </w:r>
          </w:p>
        </w:tc>
        <w:tc>
          <w:tcPr>
            <w:tcW w:type="dxa" w:w="2160"/>
            <w:vAlign w:val="top"/>
          </w:tcPr>
          <w:p>
            <w:r/>
            <w:r>
              <w:rPr>
                <w:b w:val="0"/>
                <w:sz w:val="18"/>
              </w:rPr>
              <w:t>ROWVERSION</w:t>
            </w:r>
          </w:p>
        </w:tc>
        <w:tc>
          <w:tcPr>
            <w:tcW w:type="dxa" w:w="4320"/>
            <w:vAlign w:val="top"/>
          </w:tcPr>
          <w:p>
            <w:r/>
            <w:r>
              <w:rPr>
                <w:b w:val="0"/>
                <w:sz w:val="18"/>
              </w:rPr>
              <w:t>Concurrency token</w:t>
            </w:r>
          </w:p>
        </w:tc>
      </w:tr>
    </w:tbl>
    <w:p>
      <w:pPr>
        <w:pStyle w:val="Heading4"/>
      </w:pPr>
      <w:r>
        <w:t>Quan hệ:</w:t>
      </w:r>
    </w:p>
    <w:p>
      <w:pPr>
        <w:pStyle w:val="ListBullet"/>
      </w:pPr>
      <w:r>
        <w:t>Một ProductCategory có nhiều Products.</w:t>
      </w:r>
    </w:p>
    <w:p>
      <w:pPr>
        <w:pStyle w:val="ListBullet"/>
      </w:pPr>
      <w:r>
        <w:t>Một Product có nhiều OrderItems.</w:t>
      </w:r>
    </w:p>
    <w:p>
      <w:pPr>
        <w:pStyle w:val="ListBullet"/>
      </w:pPr>
      <w:r>
        <w:t>Một Product có nhiều InventoryTransactions.</w:t>
      </w:r>
    </w:p>
    <w:p>
      <w:pPr>
        <w:pStyle w:val="Heading2"/>
      </w:pPr>
      <w:r>
        <w:t>8.3. InventoryTransactions</w:t>
      </w:r>
    </w:p>
    <w:p>
      <w:r>
        <w:t>Lưu lịch sử thay đổi tồn kho sản phẩm.</w:t>
      </w:r>
    </w:p>
    <w:tbl>
      <w:tblPr>
        <w:tblStyle w:val="TableGrid"/>
        <w:tblW w:type="auto" w:w="0"/>
        <w:jc w:val="center"/>
        <w:tblLook w:firstColumn="1" w:firstRow="1" w:lastColumn="0" w:lastRow="0" w:noHBand="0" w:noVBand="1" w:val="04A0"/>
      </w:tblPr>
      <w:tblGrid>
        <w:gridCol w:w="3346"/>
        <w:gridCol w:w="3346"/>
        <w:gridCol w:w="3346"/>
      </w:tblGrid>
      <w:tr>
        <w:tc>
          <w:tcPr>
            <w:tcW w:type="dxa" w:w="2448"/>
            <w:shd w:fill="4472C4"/>
            <w:vAlign w:val="center"/>
          </w:tcPr>
          <w:p>
            <w:r/>
            <w:r>
              <w:rPr>
                <w:b/>
                <w:color w:val="FFFFFF"/>
                <w:sz w:val="18"/>
              </w:rPr>
              <w:t>Cột</w:t>
            </w:r>
          </w:p>
        </w:tc>
        <w:tc>
          <w:tcPr>
            <w:tcW w:type="dxa" w:w="2160"/>
            <w:shd w:fill="4472C4"/>
            <w:vAlign w:val="center"/>
          </w:tcPr>
          <w:p>
            <w:r/>
            <w:r>
              <w:rPr>
                <w:b/>
                <w:color w:val="FFFFFF"/>
                <w:sz w:val="18"/>
              </w:rPr>
              <w:t>Kiểu dữ liệu</w:t>
            </w:r>
          </w:p>
        </w:tc>
        <w:tc>
          <w:tcPr>
            <w:tcW w:type="dxa" w:w="4320"/>
            <w:shd w:fill="4472C4"/>
            <w:vAlign w:val="center"/>
          </w:tcPr>
          <w:p>
            <w:r/>
            <w:r>
              <w:rPr>
                <w:b/>
                <w:color w:val="FFFFFF"/>
                <w:sz w:val="18"/>
              </w:rPr>
              <w:t>Ràng buộc / Ghi chú</w:t>
            </w:r>
          </w:p>
        </w:tc>
      </w:tr>
      <w:tr>
        <w:tc>
          <w:tcPr>
            <w:tcW w:type="dxa" w:w="2448"/>
            <w:vAlign w:val="top"/>
          </w:tcPr>
          <w:p>
            <w:r/>
            <w:r>
              <w:rPr>
                <w:b w:val="0"/>
                <w:sz w:val="18"/>
              </w:rPr>
              <w:t>InventoryTransactionId</w:t>
            </w:r>
          </w:p>
        </w:tc>
        <w:tc>
          <w:tcPr>
            <w:tcW w:type="dxa" w:w="2160"/>
            <w:vAlign w:val="top"/>
          </w:tcPr>
          <w:p>
            <w:r/>
            <w:r>
              <w:rPr>
                <w:b w:val="0"/>
                <w:sz w:val="18"/>
              </w:rPr>
              <w:t>BIGINT</w:t>
            </w:r>
          </w:p>
        </w:tc>
        <w:tc>
          <w:tcPr>
            <w:tcW w:type="dxa" w:w="4320"/>
            <w:vAlign w:val="top"/>
          </w:tcPr>
          <w:p>
            <w:r/>
            <w:r>
              <w:rPr>
                <w:b w:val="0"/>
                <w:sz w:val="18"/>
              </w:rPr>
              <w:t>PK, Identity</w:t>
            </w:r>
          </w:p>
        </w:tc>
      </w:tr>
      <w:tr>
        <w:tc>
          <w:tcPr>
            <w:tcW w:type="dxa" w:w="2448"/>
            <w:vAlign w:val="top"/>
          </w:tcPr>
          <w:p>
            <w:r/>
            <w:r>
              <w:rPr>
                <w:b w:val="0"/>
                <w:sz w:val="18"/>
              </w:rPr>
              <w:t>ProductId</w:t>
            </w:r>
          </w:p>
        </w:tc>
        <w:tc>
          <w:tcPr>
            <w:tcW w:type="dxa" w:w="2160"/>
            <w:vAlign w:val="top"/>
          </w:tcPr>
          <w:p>
            <w:r/>
            <w:r>
              <w:rPr>
                <w:b w:val="0"/>
                <w:sz w:val="18"/>
              </w:rPr>
              <w:t>BIGINT</w:t>
            </w:r>
          </w:p>
        </w:tc>
        <w:tc>
          <w:tcPr>
            <w:tcW w:type="dxa" w:w="4320"/>
            <w:vAlign w:val="top"/>
          </w:tcPr>
          <w:p>
            <w:r/>
            <w:r>
              <w:rPr>
                <w:b w:val="0"/>
                <w:sz w:val="18"/>
              </w:rPr>
              <w:t>FK -&gt; Products.ProductId</w:t>
            </w:r>
          </w:p>
        </w:tc>
      </w:tr>
      <w:tr>
        <w:tc>
          <w:tcPr>
            <w:tcW w:type="dxa" w:w="2448"/>
            <w:vAlign w:val="top"/>
          </w:tcPr>
          <w:p>
            <w:r/>
            <w:r>
              <w:rPr>
                <w:b w:val="0"/>
                <w:sz w:val="18"/>
              </w:rPr>
              <w:t>TransactionType</w:t>
            </w:r>
          </w:p>
        </w:tc>
        <w:tc>
          <w:tcPr>
            <w:tcW w:type="dxa" w:w="2160"/>
            <w:vAlign w:val="top"/>
          </w:tcPr>
          <w:p>
            <w:r/>
            <w:r>
              <w:rPr>
                <w:b w:val="0"/>
                <w:sz w:val="18"/>
              </w:rPr>
              <w:t>TINYINT</w:t>
            </w:r>
          </w:p>
        </w:tc>
        <w:tc>
          <w:tcPr>
            <w:tcW w:type="dxa" w:w="4320"/>
            <w:vAlign w:val="top"/>
          </w:tcPr>
          <w:p>
            <w:r/>
            <w:r>
              <w:rPr>
                <w:b w:val="0"/>
                <w:sz w:val="18"/>
              </w:rPr>
              <w:t>1 Import, 2 Export, 3 Adjustment, 4 Sale, 5 CancelSale</w:t>
            </w:r>
          </w:p>
        </w:tc>
      </w:tr>
      <w:tr>
        <w:tc>
          <w:tcPr>
            <w:tcW w:type="dxa" w:w="2448"/>
            <w:vAlign w:val="top"/>
          </w:tcPr>
          <w:p>
            <w:r/>
            <w:r>
              <w:rPr>
                <w:b w:val="0"/>
                <w:sz w:val="18"/>
              </w:rPr>
              <w:t>Quantity</w:t>
            </w:r>
          </w:p>
        </w:tc>
        <w:tc>
          <w:tcPr>
            <w:tcW w:type="dxa" w:w="2160"/>
            <w:vAlign w:val="top"/>
          </w:tcPr>
          <w:p>
            <w:r/>
            <w:r>
              <w:rPr>
                <w:b w:val="0"/>
                <w:sz w:val="18"/>
              </w:rPr>
              <w:t>INT</w:t>
            </w:r>
          </w:p>
        </w:tc>
        <w:tc>
          <w:tcPr>
            <w:tcW w:type="dxa" w:w="4320"/>
            <w:vAlign w:val="top"/>
          </w:tcPr>
          <w:p>
            <w:r/>
            <w:r>
              <w:rPr>
                <w:b w:val="0"/>
                <w:sz w:val="18"/>
              </w:rPr>
              <w:t>Not Null</w:t>
            </w:r>
          </w:p>
        </w:tc>
      </w:tr>
      <w:tr>
        <w:tc>
          <w:tcPr>
            <w:tcW w:type="dxa" w:w="2448"/>
            <w:vAlign w:val="top"/>
          </w:tcPr>
          <w:p>
            <w:r/>
            <w:r>
              <w:rPr>
                <w:b w:val="0"/>
                <w:sz w:val="18"/>
              </w:rPr>
              <w:t>UnitCost</w:t>
            </w:r>
          </w:p>
        </w:tc>
        <w:tc>
          <w:tcPr>
            <w:tcW w:type="dxa" w:w="2160"/>
            <w:vAlign w:val="top"/>
          </w:tcPr>
          <w:p>
            <w:r/>
            <w:r>
              <w:rPr>
                <w:b w:val="0"/>
                <w:sz w:val="18"/>
              </w:rPr>
              <w:t>DECIMAL(19,4)</w:t>
            </w:r>
          </w:p>
        </w:tc>
        <w:tc>
          <w:tcPr>
            <w:tcW w:type="dxa" w:w="4320"/>
            <w:vAlign w:val="top"/>
          </w:tcPr>
          <w:p>
            <w:r/>
            <w:r>
              <w:rPr>
                <w:b w:val="0"/>
                <w:sz w:val="18"/>
              </w:rPr>
              <w:t>Nullable</w:t>
            </w:r>
          </w:p>
        </w:tc>
      </w:tr>
      <w:tr>
        <w:tc>
          <w:tcPr>
            <w:tcW w:type="dxa" w:w="2448"/>
            <w:vAlign w:val="top"/>
          </w:tcPr>
          <w:p>
            <w:r/>
            <w:r>
              <w:rPr>
                <w:b w:val="0"/>
                <w:sz w:val="18"/>
              </w:rPr>
              <w:t>ReferenceType</w:t>
            </w:r>
          </w:p>
        </w:tc>
        <w:tc>
          <w:tcPr>
            <w:tcW w:type="dxa" w:w="2160"/>
            <w:vAlign w:val="top"/>
          </w:tcPr>
          <w:p>
            <w:r/>
            <w:r>
              <w:rPr>
                <w:b w:val="0"/>
                <w:sz w:val="18"/>
              </w:rPr>
              <w:t>NVARCHAR(50)</w:t>
            </w:r>
          </w:p>
        </w:tc>
        <w:tc>
          <w:tcPr>
            <w:tcW w:type="dxa" w:w="4320"/>
            <w:vAlign w:val="top"/>
          </w:tcPr>
          <w:p>
            <w:r/>
            <w:r>
              <w:rPr>
                <w:b w:val="0"/>
                <w:sz w:val="18"/>
              </w:rPr>
              <w:t>Nullable</w:t>
            </w:r>
          </w:p>
        </w:tc>
      </w:tr>
      <w:tr>
        <w:tc>
          <w:tcPr>
            <w:tcW w:type="dxa" w:w="2448"/>
            <w:vAlign w:val="top"/>
          </w:tcPr>
          <w:p>
            <w:r/>
            <w:r>
              <w:rPr>
                <w:b w:val="0"/>
                <w:sz w:val="18"/>
              </w:rPr>
              <w:t>ReferenceId</w:t>
            </w:r>
          </w:p>
        </w:tc>
        <w:tc>
          <w:tcPr>
            <w:tcW w:type="dxa" w:w="2160"/>
            <w:vAlign w:val="top"/>
          </w:tcPr>
          <w:p>
            <w:r/>
            <w:r>
              <w:rPr>
                <w:b w:val="0"/>
                <w:sz w:val="18"/>
              </w:rPr>
              <w:t>BIGINT</w:t>
            </w:r>
          </w:p>
        </w:tc>
        <w:tc>
          <w:tcPr>
            <w:tcW w:type="dxa" w:w="4320"/>
            <w:vAlign w:val="top"/>
          </w:tcPr>
          <w:p>
            <w:r/>
            <w:r>
              <w:rPr>
                <w:b w:val="0"/>
                <w:sz w:val="18"/>
              </w:rPr>
              <w:t>Nullable</w:t>
            </w:r>
          </w:p>
        </w:tc>
      </w:tr>
      <w:tr>
        <w:tc>
          <w:tcPr>
            <w:tcW w:type="dxa" w:w="2448"/>
            <w:vAlign w:val="top"/>
          </w:tcPr>
          <w:p>
            <w:r/>
            <w:r>
              <w:rPr>
                <w:b w:val="0"/>
                <w:sz w:val="18"/>
              </w:rPr>
              <w:t>Note</w:t>
            </w:r>
          </w:p>
        </w:tc>
        <w:tc>
          <w:tcPr>
            <w:tcW w:type="dxa" w:w="2160"/>
            <w:vAlign w:val="top"/>
          </w:tcPr>
          <w:p>
            <w:r/>
            <w:r>
              <w:rPr>
                <w:b w:val="0"/>
                <w:sz w:val="18"/>
              </w:rPr>
              <w:t>NVARCHAR(500)</w:t>
            </w:r>
          </w:p>
        </w:tc>
        <w:tc>
          <w:tcPr>
            <w:tcW w:type="dxa" w:w="4320"/>
            <w:vAlign w:val="top"/>
          </w:tcPr>
          <w:p>
            <w:r/>
            <w:r>
              <w:rPr>
                <w:b w:val="0"/>
                <w:sz w:val="18"/>
              </w:rPr>
              <w:t>Nullable</w:t>
            </w:r>
          </w:p>
        </w:tc>
      </w:tr>
      <w:tr>
        <w:tc>
          <w:tcPr>
            <w:tcW w:type="dxa" w:w="2448"/>
            <w:vAlign w:val="top"/>
          </w:tcPr>
          <w:p>
            <w:r/>
            <w:r>
              <w:rPr>
                <w:b w:val="0"/>
                <w:sz w:val="18"/>
              </w:rPr>
              <w:t>CreatedByUserId</w:t>
            </w:r>
          </w:p>
        </w:tc>
        <w:tc>
          <w:tcPr>
            <w:tcW w:type="dxa" w:w="2160"/>
            <w:vAlign w:val="top"/>
          </w:tcPr>
          <w:p>
            <w:r/>
            <w:r>
              <w:rPr>
                <w:b w:val="0"/>
                <w:sz w:val="18"/>
              </w:rPr>
              <w:t>BIGINT</w:t>
            </w:r>
          </w:p>
        </w:tc>
        <w:tc>
          <w:tcPr>
            <w:tcW w:type="dxa" w:w="4320"/>
            <w:vAlign w:val="top"/>
          </w:tcPr>
          <w:p>
            <w:r/>
            <w:r>
              <w:rPr>
                <w:b w:val="0"/>
                <w:sz w:val="18"/>
              </w:rPr>
              <w:t>FK -&gt; Users.UserId</w:t>
            </w:r>
          </w:p>
        </w:tc>
      </w:tr>
      <w:tr>
        <w:tc>
          <w:tcPr>
            <w:tcW w:type="dxa" w:w="2448"/>
            <w:vAlign w:val="top"/>
          </w:tcPr>
          <w:p>
            <w:r/>
            <w:r>
              <w:rPr>
                <w:b w:val="0"/>
                <w:sz w:val="18"/>
              </w:rPr>
              <w:t>CreatedAtUtc</w:t>
            </w:r>
          </w:p>
        </w:tc>
        <w:tc>
          <w:tcPr>
            <w:tcW w:type="dxa" w:w="2160"/>
            <w:vAlign w:val="top"/>
          </w:tcPr>
          <w:p>
            <w:r/>
            <w:r>
              <w:rPr>
                <w:b w:val="0"/>
                <w:sz w:val="18"/>
              </w:rPr>
              <w:t>DATETIME2</w:t>
            </w:r>
          </w:p>
        </w:tc>
        <w:tc>
          <w:tcPr>
            <w:tcW w:type="dxa" w:w="4320"/>
            <w:vAlign w:val="top"/>
          </w:tcPr>
          <w:p>
            <w:r/>
            <w:r>
              <w:rPr>
                <w:b w:val="0"/>
                <w:sz w:val="18"/>
              </w:rPr>
              <w:t>Not Null</w:t>
            </w:r>
          </w:p>
        </w:tc>
      </w:tr>
    </w:tbl>
    <w:p>
      <w:pPr>
        <w:pStyle w:val="Heading4"/>
      </w:pPr>
      <w:r>
        <w:t>Quan hệ:</w:t>
      </w:r>
    </w:p>
    <w:p>
      <w:pPr>
        <w:pStyle w:val="ListBullet"/>
      </w:pPr>
      <w:r>
        <w:t>Một Product có nhiều InventoryTransactions.</w:t>
      </w:r>
    </w:p>
    <w:p>
      <w:pPr>
        <w:pStyle w:val="ListBullet"/>
      </w:pPr>
      <w:r>
        <w:t>Một User có thể tạo nhiều InventoryTransactions.</w:t>
      </w:r>
    </w:p>
    <w:p>
      <w:pPr>
        <w:pStyle w:val="Heading2"/>
      </w:pPr>
      <w:r>
        <w:t>8.4. Orders</w:t>
      </w:r>
    </w:p>
    <w:p>
      <w:r>
        <w:t>Lưu order sản phẩm trong một phiên chơi.</w:t>
      </w:r>
    </w:p>
    <w:tbl>
      <w:tblPr>
        <w:tblStyle w:val="TableGrid"/>
        <w:tblW w:type="auto" w:w="0"/>
        <w:jc w:val="center"/>
        <w:tblLook w:firstColumn="1" w:firstRow="1" w:lastColumn="0" w:lastRow="0" w:noHBand="0" w:noVBand="1" w:val="04A0"/>
      </w:tblPr>
      <w:tblGrid>
        <w:gridCol w:w="3346"/>
        <w:gridCol w:w="3346"/>
        <w:gridCol w:w="3346"/>
      </w:tblGrid>
      <w:tr>
        <w:tc>
          <w:tcPr>
            <w:tcW w:type="dxa" w:w="2448"/>
            <w:shd w:fill="4472C4"/>
            <w:vAlign w:val="center"/>
          </w:tcPr>
          <w:p>
            <w:r/>
            <w:r>
              <w:rPr>
                <w:b/>
                <w:color w:val="FFFFFF"/>
                <w:sz w:val="18"/>
              </w:rPr>
              <w:t>Cột</w:t>
            </w:r>
          </w:p>
        </w:tc>
        <w:tc>
          <w:tcPr>
            <w:tcW w:type="dxa" w:w="2160"/>
            <w:shd w:fill="4472C4"/>
            <w:vAlign w:val="center"/>
          </w:tcPr>
          <w:p>
            <w:r/>
            <w:r>
              <w:rPr>
                <w:b/>
                <w:color w:val="FFFFFF"/>
                <w:sz w:val="18"/>
              </w:rPr>
              <w:t>Kiểu dữ liệu</w:t>
            </w:r>
          </w:p>
        </w:tc>
        <w:tc>
          <w:tcPr>
            <w:tcW w:type="dxa" w:w="4320"/>
            <w:shd w:fill="4472C4"/>
            <w:vAlign w:val="center"/>
          </w:tcPr>
          <w:p>
            <w:r/>
            <w:r>
              <w:rPr>
                <w:b/>
                <w:color w:val="FFFFFF"/>
                <w:sz w:val="18"/>
              </w:rPr>
              <w:t>Ràng buộc / Ghi chú</w:t>
            </w:r>
          </w:p>
        </w:tc>
      </w:tr>
      <w:tr>
        <w:tc>
          <w:tcPr>
            <w:tcW w:type="dxa" w:w="2448"/>
            <w:vAlign w:val="top"/>
          </w:tcPr>
          <w:p>
            <w:r/>
            <w:r>
              <w:rPr>
                <w:b w:val="0"/>
                <w:sz w:val="18"/>
              </w:rPr>
              <w:t>OrderId</w:t>
            </w:r>
          </w:p>
        </w:tc>
        <w:tc>
          <w:tcPr>
            <w:tcW w:type="dxa" w:w="2160"/>
            <w:vAlign w:val="top"/>
          </w:tcPr>
          <w:p>
            <w:r/>
            <w:r>
              <w:rPr>
                <w:b w:val="0"/>
                <w:sz w:val="18"/>
              </w:rPr>
              <w:t>BIGINT</w:t>
            </w:r>
          </w:p>
        </w:tc>
        <w:tc>
          <w:tcPr>
            <w:tcW w:type="dxa" w:w="4320"/>
            <w:vAlign w:val="top"/>
          </w:tcPr>
          <w:p>
            <w:r/>
            <w:r>
              <w:rPr>
                <w:b w:val="0"/>
                <w:sz w:val="18"/>
              </w:rPr>
              <w:t>PK, Identity</w:t>
            </w:r>
          </w:p>
        </w:tc>
      </w:tr>
      <w:tr>
        <w:tc>
          <w:tcPr>
            <w:tcW w:type="dxa" w:w="2448"/>
            <w:vAlign w:val="top"/>
          </w:tcPr>
          <w:p>
            <w:r/>
            <w:r>
              <w:rPr>
                <w:b w:val="0"/>
                <w:sz w:val="18"/>
              </w:rPr>
              <w:t>PublicId</w:t>
            </w:r>
          </w:p>
        </w:tc>
        <w:tc>
          <w:tcPr>
            <w:tcW w:type="dxa" w:w="2160"/>
            <w:vAlign w:val="top"/>
          </w:tcPr>
          <w:p>
            <w:r/>
            <w:r>
              <w:rPr>
                <w:b w:val="0"/>
                <w:sz w:val="18"/>
              </w:rPr>
              <w:t>UNIQUEIDENTIFIER</w:t>
            </w:r>
          </w:p>
        </w:tc>
        <w:tc>
          <w:tcPr>
            <w:tcW w:type="dxa" w:w="4320"/>
            <w:vAlign w:val="top"/>
          </w:tcPr>
          <w:p>
            <w:r/>
            <w:r>
              <w:rPr>
                <w:b w:val="0"/>
                <w:sz w:val="18"/>
              </w:rPr>
              <w:t>Not Null, Unique</w:t>
            </w:r>
          </w:p>
        </w:tc>
      </w:tr>
      <w:tr>
        <w:tc>
          <w:tcPr>
            <w:tcW w:type="dxa" w:w="2448"/>
            <w:vAlign w:val="top"/>
          </w:tcPr>
          <w:p>
            <w:r/>
            <w:r>
              <w:rPr>
                <w:b w:val="0"/>
                <w:sz w:val="18"/>
              </w:rPr>
              <w:t>OrderCode</w:t>
            </w:r>
          </w:p>
        </w:tc>
        <w:tc>
          <w:tcPr>
            <w:tcW w:type="dxa" w:w="2160"/>
            <w:vAlign w:val="top"/>
          </w:tcPr>
          <w:p>
            <w:r/>
            <w:r>
              <w:rPr>
                <w:b w:val="0"/>
                <w:sz w:val="18"/>
              </w:rPr>
              <w:t>NVARCHAR(50)</w:t>
            </w:r>
          </w:p>
        </w:tc>
        <w:tc>
          <w:tcPr>
            <w:tcW w:type="dxa" w:w="4320"/>
            <w:vAlign w:val="top"/>
          </w:tcPr>
          <w:p>
            <w:r/>
            <w:r>
              <w:rPr>
                <w:b w:val="0"/>
                <w:sz w:val="18"/>
              </w:rPr>
              <w:t>Not Null, Unique</w:t>
            </w:r>
          </w:p>
        </w:tc>
      </w:tr>
      <w:tr>
        <w:tc>
          <w:tcPr>
            <w:tcW w:type="dxa" w:w="2448"/>
            <w:vAlign w:val="top"/>
          </w:tcPr>
          <w:p>
            <w:r/>
            <w:r>
              <w:rPr>
                <w:b w:val="0"/>
                <w:sz w:val="18"/>
              </w:rPr>
              <w:t>SessionId</w:t>
            </w:r>
          </w:p>
        </w:tc>
        <w:tc>
          <w:tcPr>
            <w:tcW w:type="dxa" w:w="2160"/>
            <w:vAlign w:val="top"/>
          </w:tcPr>
          <w:p>
            <w:r/>
            <w:r>
              <w:rPr>
                <w:b w:val="0"/>
                <w:sz w:val="18"/>
              </w:rPr>
              <w:t>BIGINT</w:t>
            </w:r>
          </w:p>
        </w:tc>
        <w:tc>
          <w:tcPr>
            <w:tcW w:type="dxa" w:w="4320"/>
            <w:vAlign w:val="top"/>
          </w:tcPr>
          <w:p>
            <w:r/>
            <w:r>
              <w:rPr>
                <w:b w:val="0"/>
                <w:sz w:val="18"/>
              </w:rPr>
              <w:t>FK -&gt; Sessions.SessionId</w:t>
            </w:r>
          </w:p>
        </w:tc>
      </w:tr>
      <w:tr>
        <w:tc>
          <w:tcPr>
            <w:tcW w:type="dxa" w:w="2448"/>
            <w:vAlign w:val="top"/>
          </w:tcPr>
          <w:p>
            <w:r/>
            <w:r>
              <w:rPr>
                <w:b w:val="0"/>
                <w:sz w:val="18"/>
              </w:rPr>
              <w:t>OrderedByUserId</w:t>
            </w:r>
          </w:p>
        </w:tc>
        <w:tc>
          <w:tcPr>
            <w:tcW w:type="dxa" w:w="2160"/>
            <w:vAlign w:val="top"/>
          </w:tcPr>
          <w:p>
            <w:r/>
            <w:r>
              <w:rPr>
                <w:b w:val="0"/>
                <w:sz w:val="18"/>
              </w:rPr>
              <w:t>BIGINT</w:t>
            </w:r>
          </w:p>
        </w:tc>
        <w:tc>
          <w:tcPr>
            <w:tcW w:type="dxa" w:w="4320"/>
            <w:vAlign w:val="top"/>
          </w:tcPr>
          <w:p>
            <w:r/>
            <w:r>
              <w:rPr>
                <w:b w:val="0"/>
                <w:sz w:val="18"/>
              </w:rPr>
              <w:t>FK -&gt; Users.UserId</w:t>
            </w:r>
          </w:p>
        </w:tc>
      </w:tr>
      <w:tr>
        <w:tc>
          <w:tcPr>
            <w:tcW w:type="dxa" w:w="2448"/>
            <w:vAlign w:val="top"/>
          </w:tcPr>
          <w:p>
            <w:r/>
            <w:r>
              <w:rPr>
                <w:b w:val="0"/>
                <w:sz w:val="18"/>
              </w:rPr>
              <w:t>Status</w:t>
            </w:r>
          </w:p>
        </w:tc>
        <w:tc>
          <w:tcPr>
            <w:tcW w:type="dxa" w:w="2160"/>
            <w:vAlign w:val="top"/>
          </w:tcPr>
          <w:p>
            <w:r/>
            <w:r>
              <w:rPr>
                <w:b w:val="0"/>
                <w:sz w:val="18"/>
              </w:rPr>
              <w:t>TINYINT</w:t>
            </w:r>
          </w:p>
        </w:tc>
        <w:tc>
          <w:tcPr>
            <w:tcW w:type="dxa" w:w="4320"/>
            <w:vAlign w:val="top"/>
          </w:tcPr>
          <w:p>
            <w:r/>
            <w:r>
              <w:rPr>
                <w:b w:val="0"/>
                <w:sz w:val="18"/>
              </w:rPr>
              <w:t>1 Pending, 2 Confirmed, 3 Served, 4 Cancelled</w:t>
            </w:r>
          </w:p>
        </w:tc>
      </w:tr>
      <w:tr>
        <w:tc>
          <w:tcPr>
            <w:tcW w:type="dxa" w:w="2448"/>
            <w:vAlign w:val="top"/>
          </w:tcPr>
          <w:p>
            <w:r/>
            <w:r>
              <w:rPr>
                <w:b w:val="0"/>
                <w:sz w:val="18"/>
              </w:rPr>
              <w:t>SubtotalAmount</w:t>
            </w:r>
          </w:p>
        </w:tc>
        <w:tc>
          <w:tcPr>
            <w:tcW w:type="dxa" w:w="2160"/>
            <w:vAlign w:val="top"/>
          </w:tcPr>
          <w:p>
            <w:r/>
            <w:r>
              <w:rPr>
                <w:b w:val="0"/>
                <w:sz w:val="18"/>
              </w:rPr>
              <w:t>DECIMAL(19,4)</w:t>
            </w:r>
          </w:p>
        </w:tc>
        <w:tc>
          <w:tcPr>
            <w:tcW w:type="dxa" w:w="4320"/>
            <w:vAlign w:val="top"/>
          </w:tcPr>
          <w:p>
            <w:r/>
            <w:r>
              <w:rPr>
                <w:b w:val="0"/>
                <w:sz w:val="18"/>
              </w:rPr>
              <w:t>Not Null</w:t>
            </w:r>
          </w:p>
        </w:tc>
      </w:tr>
      <w:tr>
        <w:tc>
          <w:tcPr>
            <w:tcW w:type="dxa" w:w="2448"/>
            <w:vAlign w:val="top"/>
          </w:tcPr>
          <w:p>
            <w:r/>
            <w:r>
              <w:rPr>
                <w:b w:val="0"/>
                <w:sz w:val="18"/>
              </w:rPr>
              <w:t>Note</w:t>
            </w:r>
          </w:p>
        </w:tc>
        <w:tc>
          <w:tcPr>
            <w:tcW w:type="dxa" w:w="2160"/>
            <w:vAlign w:val="top"/>
          </w:tcPr>
          <w:p>
            <w:r/>
            <w:r>
              <w:rPr>
                <w:b w:val="0"/>
                <w:sz w:val="18"/>
              </w:rPr>
              <w:t>NVARCHAR(500)</w:t>
            </w:r>
          </w:p>
        </w:tc>
        <w:tc>
          <w:tcPr>
            <w:tcW w:type="dxa" w:w="4320"/>
            <w:vAlign w:val="top"/>
          </w:tcPr>
          <w:p>
            <w:r/>
            <w:r>
              <w:rPr>
                <w:b w:val="0"/>
                <w:sz w:val="18"/>
              </w:rPr>
              <w:t>Nullable</w:t>
            </w:r>
          </w:p>
        </w:tc>
      </w:tr>
      <w:tr>
        <w:tc>
          <w:tcPr>
            <w:tcW w:type="dxa" w:w="2448"/>
            <w:vAlign w:val="top"/>
          </w:tcPr>
          <w:p>
            <w:r/>
            <w:r>
              <w:rPr>
                <w:b w:val="0"/>
                <w:sz w:val="18"/>
              </w:rPr>
              <w:t>CreatedAtUtc</w:t>
            </w:r>
          </w:p>
        </w:tc>
        <w:tc>
          <w:tcPr>
            <w:tcW w:type="dxa" w:w="2160"/>
            <w:vAlign w:val="top"/>
          </w:tcPr>
          <w:p>
            <w:r/>
            <w:r>
              <w:rPr>
                <w:b w:val="0"/>
                <w:sz w:val="18"/>
              </w:rPr>
              <w:t>DATETIME2</w:t>
            </w:r>
          </w:p>
        </w:tc>
        <w:tc>
          <w:tcPr>
            <w:tcW w:type="dxa" w:w="4320"/>
            <w:vAlign w:val="top"/>
          </w:tcPr>
          <w:p>
            <w:r/>
            <w:r>
              <w:rPr>
                <w:b w:val="0"/>
                <w:sz w:val="18"/>
              </w:rPr>
              <w:t>Not Null</w:t>
            </w:r>
          </w:p>
        </w:tc>
      </w:tr>
      <w:tr>
        <w:tc>
          <w:tcPr>
            <w:tcW w:type="dxa" w:w="2448"/>
            <w:vAlign w:val="top"/>
          </w:tcPr>
          <w:p>
            <w:r/>
            <w:r>
              <w:rPr>
                <w:b w:val="0"/>
                <w:sz w:val="18"/>
              </w:rPr>
              <w:t>UpdatedAtUtc</w:t>
            </w:r>
          </w:p>
        </w:tc>
        <w:tc>
          <w:tcPr>
            <w:tcW w:type="dxa" w:w="2160"/>
            <w:vAlign w:val="top"/>
          </w:tcPr>
          <w:p>
            <w:r/>
            <w:r>
              <w:rPr>
                <w:b w:val="0"/>
                <w:sz w:val="18"/>
              </w:rPr>
              <w:t>DATETIME2</w:t>
            </w:r>
          </w:p>
        </w:tc>
        <w:tc>
          <w:tcPr>
            <w:tcW w:type="dxa" w:w="4320"/>
            <w:vAlign w:val="top"/>
          </w:tcPr>
          <w:p>
            <w:r/>
            <w:r>
              <w:rPr>
                <w:b w:val="0"/>
                <w:sz w:val="18"/>
              </w:rPr>
              <w:t>Nullable</w:t>
            </w:r>
          </w:p>
        </w:tc>
      </w:tr>
    </w:tbl>
    <w:p>
      <w:pPr>
        <w:pStyle w:val="Heading4"/>
      </w:pPr>
      <w:r>
        <w:t>Quan hệ:</w:t>
      </w:r>
    </w:p>
    <w:p>
      <w:pPr>
        <w:pStyle w:val="ListBullet"/>
      </w:pPr>
      <w:r>
        <w:t>Một Session có nhiều Orders.</w:t>
      </w:r>
    </w:p>
    <w:p>
      <w:pPr>
        <w:pStyle w:val="ListBullet"/>
      </w:pPr>
      <w:r>
        <w:t>Một Order có nhiều OrderItems.</w:t>
      </w:r>
    </w:p>
    <w:p>
      <w:pPr>
        <w:pStyle w:val="ListBullet"/>
      </w:pPr>
      <w:r>
        <w:t>Một User có thể tạo nhiều Orders.</w:t>
      </w:r>
    </w:p>
    <w:p>
      <w:pPr>
        <w:pStyle w:val="Heading2"/>
      </w:pPr>
      <w:r>
        <w:t>8.5. OrderItems</w:t>
      </w:r>
    </w:p>
    <w:p>
      <w:r>
        <w:t>Lưu chi tiết từng sản phẩm trong order.</w:t>
      </w:r>
    </w:p>
    <w:tbl>
      <w:tblPr>
        <w:tblStyle w:val="TableGrid"/>
        <w:tblW w:type="auto" w:w="0"/>
        <w:jc w:val="center"/>
        <w:tblLook w:firstColumn="1" w:firstRow="1" w:lastColumn="0" w:lastRow="0" w:noHBand="0" w:noVBand="1" w:val="04A0"/>
      </w:tblPr>
      <w:tblGrid>
        <w:gridCol w:w="3346"/>
        <w:gridCol w:w="3346"/>
        <w:gridCol w:w="3346"/>
      </w:tblGrid>
      <w:tr>
        <w:tc>
          <w:tcPr>
            <w:tcW w:type="dxa" w:w="2448"/>
            <w:shd w:fill="4472C4"/>
            <w:vAlign w:val="center"/>
          </w:tcPr>
          <w:p>
            <w:r/>
            <w:r>
              <w:rPr>
                <w:b/>
                <w:color w:val="FFFFFF"/>
                <w:sz w:val="18"/>
              </w:rPr>
              <w:t>Cột</w:t>
            </w:r>
          </w:p>
        </w:tc>
        <w:tc>
          <w:tcPr>
            <w:tcW w:type="dxa" w:w="2160"/>
            <w:shd w:fill="4472C4"/>
            <w:vAlign w:val="center"/>
          </w:tcPr>
          <w:p>
            <w:r/>
            <w:r>
              <w:rPr>
                <w:b/>
                <w:color w:val="FFFFFF"/>
                <w:sz w:val="18"/>
              </w:rPr>
              <w:t>Kiểu dữ liệu</w:t>
            </w:r>
          </w:p>
        </w:tc>
        <w:tc>
          <w:tcPr>
            <w:tcW w:type="dxa" w:w="4320"/>
            <w:shd w:fill="4472C4"/>
            <w:vAlign w:val="center"/>
          </w:tcPr>
          <w:p>
            <w:r/>
            <w:r>
              <w:rPr>
                <w:b/>
                <w:color w:val="FFFFFF"/>
                <w:sz w:val="18"/>
              </w:rPr>
              <w:t>Ràng buộc / Ghi chú</w:t>
            </w:r>
          </w:p>
        </w:tc>
      </w:tr>
      <w:tr>
        <w:tc>
          <w:tcPr>
            <w:tcW w:type="dxa" w:w="2448"/>
            <w:vAlign w:val="top"/>
          </w:tcPr>
          <w:p>
            <w:r/>
            <w:r>
              <w:rPr>
                <w:b w:val="0"/>
                <w:sz w:val="18"/>
              </w:rPr>
              <w:t>OrderItemId</w:t>
            </w:r>
          </w:p>
        </w:tc>
        <w:tc>
          <w:tcPr>
            <w:tcW w:type="dxa" w:w="2160"/>
            <w:vAlign w:val="top"/>
          </w:tcPr>
          <w:p>
            <w:r/>
            <w:r>
              <w:rPr>
                <w:b w:val="0"/>
                <w:sz w:val="18"/>
              </w:rPr>
              <w:t>BIGINT</w:t>
            </w:r>
          </w:p>
        </w:tc>
        <w:tc>
          <w:tcPr>
            <w:tcW w:type="dxa" w:w="4320"/>
            <w:vAlign w:val="top"/>
          </w:tcPr>
          <w:p>
            <w:r/>
            <w:r>
              <w:rPr>
                <w:b w:val="0"/>
                <w:sz w:val="18"/>
              </w:rPr>
              <w:t>PK, Identity</w:t>
            </w:r>
          </w:p>
        </w:tc>
      </w:tr>
      <w:tr>
        <w:tc>
          <w:tcPr>
            <w:tcW w:type="dxa" w:w="2448"/>
            <w:vAlign w:val="top"/>
          </w:tcPr>
          <w:p>
            <w:r/>
            <w:r>
              <w:rPr>
                <w:b w:val="0"/>
                <w:sz w:val="18"/>
              </w:rPr>
              <w:t>OrderId</w:t>
            </w:r>
          </w:p>
        </w:tc>
        <w:tc>
          <w:tcPr>
            <w:tcW w:type="dxa" w:w="2160"/>
            <w:vAlign w:val="top"/>
          </w:tcPr>
          <w:p>
            <w:r/>
            <w:r>
              <w:rPr>
                <w:b w:val="0"/>
                <w:sz w:val="18"/>
              </w:rPr>
              <w:t>BIGINT</w:t>
            </w:r>
          </w:p>
        </w:tc>
        <w:tc>
          <w:tcPr>
            <w:tcW w:type="dxa" w:w="4320"/>
            <w:vAlign w:val="top"/>
          </w:tcPr>
          <w:p>
            <w:r/>
            <w:r>
              <w:rPr>
                <w:b w:val="0"/>
                <w:sz w:val="18"/>
              </w:rPr>
              <w:t>FK -&gt; Orders.OrderId</w:t>
            </w:r>
          </w:p>
        </w:tc>
      </w:tr>
      <w:tr>
        <w:tc>
          <w:tcPr>
            <w:tcW w:type="dxa" w:w="2448"/>
            <w:vAlign w:val="top"/>
          </w:tcPr>
          <w:p>
            <w:r/>
            <w:r>
              <w:rPr>
                <w:b w:val="0"/>
                <w:sz w:val="18"/>
              </w:rPr>
              <w:t>ProductId</w:t>
            </w:r>
          </w:p>
        </w:tc>
        <w:tc>
          <w:tcPr>
            <w:tcW w:type="dxa" w:w="2160"/>
            <w:vAlign w:val="top"/>
          </w:tcPr>
          <w:p>
            <w:r/>
            <w:r>
              <w:rPr>
                <w:b w:val="0"/>
                <w:sz w:val="18"/>
              </w:rPr>
              <w:t>BIGINT</w:t>
            </w:r>
          </w:p>
        </w:tc>
        <w:tc>
          <w:tcPr>
            <w:tcW w:type="dxa" w:w="4320"/>
            <w:vAlign w:val="top"/>
          </w:tcPr>
          <w:p>
            <w:r/>
            <w:r>
              <w:rPr>
                <w:b w:val="0"/>
                <w:sz w:val="18"/>
              </w:rPr>
              <w:t>FK -&gt; Products.ProductId</w:t>
            </w:r>
          </w:p>
        </w:tc>
      </w:tr>
      <w:tr>
        <w:tc>
          <w:tcPr>
            <w:tcW w:type="dxa" w:w="2448"/>
            <w:vAlign w:val="top"/>
          </w:tcPr>
          <w:p>
            <w:r/>
            <w:r>
              <w:rPr>
                <w:b w:val="0"/>
                <w:sz w:val="18"/>
              </w:rPr>
              <w:t>ProductNameSnapshot</w:t>
            </w:r>
          </w:p>
        </w:tc>
        <w:tc>
          <w:tcPr>
            <w:tcW w:type="dxa" w:w="2160"/>
            <w:vAlign w:val="top"/>
          </w:tcPr>
          <w:p>
            <w:r/>
            <w:r>
              <w:rPr>
                <w:b w:val="0"/>
                <w:sz w:val="18"/>
              </w:rPr>
              <w:t>NVARCHAR(150)</w:t>
            </w:r>
          </w:p>
        </w:tc>
        <w:tc>
          <w:tcPr>
            <w:tcW w:type="dxa" w:w="4320"/>
            <w:vAlign w:val="top"/>
          </w:tcPr>
          <w:p>
            <w:r/>
            <w:r>
              <w:rPr>
                <w:b w:val="0"/>
                <w:sz w:val="18"/>
              </w:rPr>
              <w:t>Not Null</w:t>
            </w:r>
          </w:p>
        </w:tc>
      </w:tr>
      <w:tr>
        <w:tc>
          <w:tcPr>
            <w:tcW w:type="dxa" w:w="2448"/>
            <w:vAlign w:val="top"/>
          </w:tcPr>
          <w:p>
            <w:r/>
            <w:r>
              <w:rPr>
                <w:b w:val="0"/>
                <w:sz w:val="18"/>
              </w:rPr>
              <w:t>UnitPriceSnapshot</w:t>
            </w:r>
          </w:p>
        </w:tc>
        <w:tc>
          <w:tcPr>
            <w:tcW w:type="dxa" w:w="2160"/>
            <w:vAlign w:val="top"/>
          </w:tcPr>
          <w:p>
            <w:r/>
            <w:r>
              <w:rPr>
                <w:b w:val="0"/>
                <w:sz w:val="18"/>
              </w:rPr>
              <w:t>DECIMAL(19,4)</w:t>
            </w:r>
          </w:p>
        </w:tc>
        <w:tc>
          <w:tcPr>
            <w:tcW w:type="dxa" w:w="4320"/>
            <w:vAlign w:val="top"/>
          </w:tcPr>
          <w:p>
            <w:r/>
            <w:r>
              <w:rPr>
                <w:b w:val="0"/>
                <w:sz w:val="18"/>
              </w:rPr>
              <w:t>Not Null</w:t>
            </w:r>
          </w:p>
        </w:tc>
      </w:tr>
      <w:tr>
        <w:tc>
          <w:tcPr>
            <w:tcW w:type="dxa" w:w="2448"/>
            <w:vAlign w:val="top"/>
          </w:tcPr>
          <w:p>
            <w:r/>
            <w:r>
              <w:rPr>
                <w:b w:val="0"/>
                <w:sz w:val="18"/>
              </w:rPr>
              <w:t>Quantity</w:t>
            </w:r>
          </w:p>
        </w:tc>
        <w:tc>
          <w:tcPr>
            <w:tcW w:type="dxa" w:w="2160"/>
            <w:vAlign w:val="top"/>
          </w:tcPr>
          <w:p>
            <w:r/>
            <w:r>
              <w:rPr>
                <w:b w:val="0"/>
                <w:sz w:val="18"/>
              </w:rPr>
              <w:t>INT</w:t>
            </w:r>
          </w:p>
        </w:tc>
        <w:tc>
          <w:tcPr>
            <w:tcW w:type="dxa" w:w="4320"/>
            <w:vAlign w:val="top"/>
          </w:tcPr>
          <w:p>
            <w:r/>
            <w:r>
              <w:rPr>
                <w:b w:val="0"/>
                <w:sz w:val="18"/>
              </w:rPr>
              <w:t>Not Null</w:t>
            </w:r>
          </w:p>
        </w:tc>
      </w:tr>
      <w:tr>
        <w:tc>
          <w:tcPr>
            <w:tcW w:type="dxa" w:w="2448"/>
            <w:vAlign w:val="top"/>
          </w:tcPr>
          <w:p>
            <w:r/>
            <w:r>
              <w:rPr>
                <w:b w:val="0"/>
                <w:sz w:val="18"/>
              </w:rPr>
              <w:t>LineTotalAmount</w:t>
            </w:r>
          </w:p>
        </w:tc>
        <w:tc>
          <w:tcPr>
            <w:tcW w:type="dxa" w:w="2160"/>
            <w:vAlign w:val="top"/>
          </w:tcPr>
          <w:p>
            <w:r/>
            <w:r>
              <w:rPr>
                <w:b w:val="0"/>
                <w:sz w:val="18"/>
              </w:rPr>
              <w:t>DECIMAL(19,4)</w:t>
            </w:r>
          </w:p>
        </w:tc>
        <w:tc>
          <w:tcPr>
            <w:tcW w:type="dxa" w:w="4320"/>
            <w:vAlign w:val="top"/>
          </w:tcPr>
          <w:p>
            <w:r/>
            <w:r>
              <w:rPr>
                <w:b w:val="0"/>
                <w:sz w:val="18"/>
              </w:rPr>
              <w:t>Not Null</w:t>
            </w:r>
          </w:p>
        </w:tc>
      </w:tr>
      <w:tr>
        <w:tc>
          <w:tcPr>
            <w:tcW w:type="dxa" w:w="2448"/>
            <w:vAlign w:val="top"/>
          </w:tcPr>
          <w:p>
            <w:r/>
            <w:r>
              <w:rPr>
                <w:b w:val="0"/>
                <w:sz w:val="18"/>
              </w:rPr>
              <w:t>Note</w:t>
            </w:r>
          </w:p>
        </w:tc>
        <w:tc>
          <w:tcPr>
            <w:tcW w:type="dxa" w:w="2160"/>
            <w:vAlign w:val="top"/>
          </w:tcPr>
          <w:p>
            <w:r/>
            <w:r>
              <w:rPr>
                <w:b w:val="0"/>
                <w:sz w:val="18"/>
              </w:rPr>
              <w:t>NVARCHAR(500)</w:t>
            </w:r>
          </w:p>
        </w:tc>
        <w:tc>
          <w:tcPr>
            <w:tcW w:type="dxa" w:w="4320"/>
            <w:vAlign w:val="top"/>
          </w:tcPr>
          <w:p>
            <w:r/>
            <w:r>
              <w:rPr>
                <w:b w:val="0"/>
                <w:sz w:val="18"/>
              </w:rPr>
              <w:t>Nullable</w:t>
            </w:r>
          </w:p>
        </w:tc>
      </w:tr>
    </w:tbl>
    <w:p>
      <w:pPr>
        <w:pStyle w:val="Heading4"/>
      </w:pPr>
      <w:r>
        <w:t>Ghi chú:</w:t>
      </w:r>
    </w:p>
    <w:p>
      <w:pPr>
        <w:pStyle w:val="ListBullet"/>
      </w:pPr>
      <w:r>
        <w:t>Snapshot fields giúp lưu lại tên và giá sản phẩm tại thời điểm order.</w:t>
      </w:r>
    </w:p>
    <w:p>
      <w:pPr>
        <w:pStyle w:val="Heading4"/>
      </w:pPr>
      <w:r>
        <w:t>Quan hệ:</w:t>
      </w:r>
    </w:p>
    <w:p>
      <w:pPr>
        <w:pStyle w:val="ListBullet"/>
      </w:pPr>
      <w:r>
        <w:t>Một Order có nhiều OrderItems.</w:t>
      </w:r>
    </w:p>
    <w:p>
      <w:pPr>
        <w:pStyle w:val="ListBullet"/>
      </w:pPr>
      <w:r>
        <w:t>Một Product có nhiều OrderItems.</w:t>
      </w:r>
    </w:p>
    <w:p>
      <w:pPr>
        <w:pStyle w:val="Heading2"/>
      </w:pPr>
      <w:r>
        <w:t>9.1. Discounts</w:t>
      </w:r>
    </w:p>
    <w:p>
      <w:r>
        <w:t>Lưu mã giảm giá hoặc chương trình giảm giá. Trong phạm vi hiện tại, discount chỉ áp dụng cho tiền giờ chơi.</w:t>
      </w:r>
    </w:p>
    <w:tbl>
      <w:tblPr>
        <w:tblStyle w:val="TableGrid"/>
        <w:tblW w:type="auto" w:w="0"/>
        <w:jc w:val="center"/>
        <w:tblLook w:firstColumn="1" w:firstRow="1" w:lastColumn="0" w:lastRow="0" w:noHBand="0" w:noVBand="1" w:val="04A0"/>
      </w:tblPr>
      <w:tblGrid>
        <w:gridCol w:w="3346"/>
        <w:gridCol w:w="3346"/>
        <w:gridCol w:w="3346"/>
      </w:tblGrid>
      <w:tr>
        <w:tc>
          <w:tcPr>
            <w:tcW w:type="dxa" w:w="2448"/>
            <w:shd w:fill="4472C4"/>
            <w:vAlign w:val="center"/>
          </w:tcPr>
          <w:p>
            <w:r/>
            <w:r>
              <w:rPr>
                <w:b/>
                <w:color w:val="FFFFFF"/>
                <w:sz w:val="18"/>
              </w:rPr>
              <w:t>Cột</w:t>
            </w:r>
          </w:p>
        </w:tc>
        <w:tc>
          <w:tcPr>
            <w:tcW w:type="dxa" w:w="2160"/>
            <w:shd w:fill="4472C4"/>
            <w:vAlign w:val="center"/>
          </w:tcPr>
          <w:p>
            <w:r/>
            <w:r>
              <w:rPr>
                <w:b/>
                <w:color w:val="FFFFFF"/>
                <w:sz w:val="18"/>
              </w:rPr>
              <w:t>Kiểu dữ liệu</w:t>
            </w:r>
          </w:p>
        </w:tc>
        <w:tc>
          <w:tcPr>
            <w:tcW w:type="dxa" w:w="4320"/>
            <w:shd w:fill="4472C4"/>
            <w:vAlign w:val="center"/>
          </w:tcPr>
          <w:p>
            <w:r/>
            <w:r>
              <w:rPr>
                <w:b/>
                <w:color w:val="FFFFFF"/>
                <w:sz w:val="18"/>
              </w:rPr>
              <w:t>Ràng buộc / Ghi chú</w:t>
            </w:r>
          </w:p>
        </w:tc>
      </w:tr>
      <w:tr>
        <w:tc>
          <w:tcPr>
            <w:tcW w:type="dxa" w:w="2448"/>
            <w:vAlign w:val="top"/>
          </w:tcPr>
          <w:p>
            <w:r/>
            <w:r>
              <w:rPr>
                <w:b w:val="0"/>
                <w:sz w:val="18"/>
              </w:rPr>
              <w:t>DiscountId</w:t>
            </w:r>
          </w:p>
        </w:tc>
        <w:tc>
          <w:tcPr>
            <w:tcW w:type="dxa" w:w="2160"/>
            <w:vAlign w:val="top"/>
          </w:tcPr>
          <w:p>
            <w:r/>
            <w:r>
              <w:rPr>
                <w:b w:val="0"/>
                <w:sz w:val="18"/>
              </w:rPr>
              <w:t>BIGINT</w:t>
            </w:r>
          </w:p>
        </w:tc>
        <w:tc>
          <w:tcPr>
            <w:tcW w:type="dxa" w:w="4320"/>
            <w:vAlign w:val="top"/>
          </w:tcPr>
          <w:p>
            <w:r/>
            <w:r>
              <w:rPr>
                <w:b w:val="0"/>
                <w:sz w:val="18"/>
              </w:rPr>
              <w:t>PK, Identity</w:t>
            </w:r>
          </w:p>
        </w:tc>
      </w:tr>
      <w:tr>
        <w:tc>
          <w:tcPr>
            <w:tcW w:type="dxa" w:w="2448"/>
            <w:vAlign w:val="top"/>
          </w:tcPr>
          <w:p>
            <w:r/>
            <w:r>
              <w:rPr>
                <w:b w:val="0"/>
                <w:sz w:val="18"/>
              </w:rPr>
              <w:t>DiscountCode</w:t>
            </w:r>
          </w:p>
        </w:tc>
        <w:tc>
          <w:tcPr>
            <w:tcW w:type="dxa" w:w="2160"/>
            <w:vAlign w:val="top"/>
          </w:tcPr>
          <w:p>
            <w:r/>
            <w:r>
              <w:rPr>
                <w:b w:val="0"/>
                <w:sz w:val="18"/>
              </w:rPr>
              <w:t>NVARCHAR(30)</w:t>
            </w:r>
          </w:p>
        </w:tc>
        <w:tc>
          <w:tcPr>
            <w:tcW w:type="dxa" w:w="4320"/>
            <w:vAlign w:val="top"/>
          </w:tcPr>
          <w:p>
            <w:r/>
            <w:r>
              <w:rPr>
                <w:b w:val="0"/>
                <w:sz w:val="18"/>
              </w:rPr>
              <w:t>Nullable, Unique</w:t>
            </w:r>
          </w:p>
        </w:tc>
      </w:tr>
      <w:tr>
        <w:tc>
          <w:tcPr>
            <w:tcW w:type="dxa" w:w="2448"/>
            <w:vAlign w:val="top"/>
          </w:tcPr>
          <w:p>
            <w:r/>
            <w:r>
              <w:rPr>
                <w:b w:val="0"/>
                <w:sz w:val="18"/>
              </w:rPr>
              <w:t>Name</w:t>
            </w:r>
          </w:p>
        </w:tc>
        <w:tc>
          <w:tcPr>
            <w:tcW w:type="dxa" w:w="2160"/>
            <w:vAlign w:val="top"/>
          </w:tcPr>
          <w:p>
            <w:r/>
            <w:r>
              <w:rPr>
                <w:b w:val="0"/>
                <w:sz w:val="18"/>
              </w:rPr>
              <w:t>NVARCHAR(100)</w:t>
            </w:r>
          </w:p>
        </w:tc>
        <w:tc>
          <w:tcPr>
            <w:tcW w:type="dxa" w:w="4320"/>
            <w:vAlign w:val="top"/>
          </w:tcPr>
          <w:p>
            <w:r/>
            <w:r>
              <w:rPr>
                <w:b w:val="0"/>
                <w:sz w:val="18"/>
              </w:rPr>
              <w:t>Not Null</w:t>
            </w:r>
          </w:p>
        </w:tc>
      </w:tr>
      <w:tr>
        <w:tc>
          <w:tcPr>
            <w:tcW w:type="dxa" w:w="2448"/>
            <w:vAlign w:val="top"/>
          </w:tcPr>
          <w:p>
            <w:r/>
            <w:r>
              <w:rPr>
                <w:b w:val="0"/>
                <w:sz w:val="18"/>
              </w:rPr>
              <w:t>DiscountType</w:t>
            </w:r>
          </w:p>
        </w:tc>
        <w:tc>
          <w:tcPr>
            <w:tcW w:type="dxa" w:w="2160"/>
            <w:vAlign w:val="top"/>
          </w:tcPr>
          <w:p>
            <w:r/>
            <w:r>
              <w:rPr>
                <w:b w:val="0"/>
                <w:sz w:val="18"/>
              </w:rPr>
              <w:t>NVARCHAR(20)</w:t>
            </w:r>
          </w:p>
        </w:tc>
        <w:tc>
          <w:tcPr>
            <w:tcW w:type="dxa" w:w="4320"/>
            <w:vAlign w:val="top"/>
          </w:tcPr>
          <w:p>
            <w:r/>
            <w:r>
              <w:rPr>
                <w:b w:val="0"/>
                <w:sz w:val="18"/>
              </w:rPr>
              <w:t>PERCENTAGE hoặc FIXED_AMOUNT</w:t>
            </w:r>
          </w:p>
        </w:tc>
      </w:tr>
      <w:tr>
        <w:tc>
          <w:tcPr>
            <w:tcW w:type="dxa" w:w="2448"/>
            <w:vAlign w:val="top"/>
          </w:tcPr>
          <w:p>
            <w:r/>
            <w:r>
              <w:rPr>
                <w:b w:val="0"/>
                <w:sz w:val="18"/>
              </w:rPr>
              <w:t>Value</w:t>
            </w:r>
          </w:p>
        </w:tc>
        <w:tc>
          <w:tcPr>
            <w:tcW w:type="dxa" w:w="2160"/>
            <w:vAlign w:val="top"/>
          </w:tcPr>
          <w:p>
            <w:r/>
            <w:r>
              <w:rPr>
                <w:b w:val="0"/>
                <w:sz w:val="18"/>
              </w:rPr>
              <w:t>DECIMAL(19,4)</w:t>
            </w:r>
          </w:p>
        </w:tc>
        <w:tc>
          <w:tcPr>
            <w:tcW w:type="dxa" w:w="4320"/>
            <w:vAlign w:val="top"/>
          </w:tcPr>
          <w:p>
            <w:r/>
            <w:r>
              <w:rPr>
                <w:b w:val="0"/>
                <w:sz w:val="18"/>
              </w:rPr>
              <w:t>Not Null</w:t>
            </w:r>
          </w:p>
        </w:tc>
      </w:tr>
      <w:tr>
        <w:tc>
          <w:tcPr>
            <w:tcW w:type="dxa" w:w="2448"/>
            <w:vAlign w:val="top"/>
          </w:tcPr>
          <w:p>
            <w:r/>
            <w:r>
              <w:rPr>
                <w:b w:val="0"/>
                <w:sz w:val="18"/>
              </w:rPr>
              <w:t>MaxAmount</w:t>
            </w:r>
          </w:p>
        </w:tc>
        <w:tc>
          <w:tcPr>
            <w:tcW w:type="dxa" w:w="2160"/>
            <w:vAlign w:val="top"/>
          </w:tcPr>
          <w:p>
            <w:r/>
            <w:r>
              <w:rPr>
                <w:b w:val="0"/>
                <w:sz w:val="18"/>
              </w:rPr>
              <w:t>DECIMAL(19,4)</w:t>
            </w:r>
          </w:p>
        </w:tc>
        <w:tc>
          <w:tcPr>
            <w:tcW w:type="dxa" w:w="4320"/>
            <w:vAlign w:val="top"/>
          </w:tcPr>
          <w:p>
            <w:r/>
            <w:r>
              <w:rPr>
                <w:b w:val="0"/>
                <w:sz w:val="18"/>
              </w:rPr>
              <w:t>Nullable</w:t>
            </w:r>
          </w:p>
        </w:tc>
      </w:tr>
      <w:tr>
        <w:tc>
          <w:tcPr>
            <w:tcW w:type="dxa" w:w="2448"/>
            <w:vAlign w:val="top"/>
          </w:tcPr>
          <w:p>
            <w:r/>
            <w:r>
              <w:rPr>
                <w:b w:val="0"/>
                <w:sz w:val="18"/>
              </w:rPr>
              <w:t>MinTimeSubtotal</w:t>
            </w:r>
          </w:p>
        </w:tc>
        <w:tc>
          <w:tcPr>
            <w:tcW w:type="dxa" w:w="2160"/>
            <w:vAlign w:val="top"/>
          </w:tcPr>
          <w:p>
            <w:r/>
            <w:r>
              <w:rPr>
                <w:b w:val="0"/>
                <w:sz w:val="18"/>
              </w:rPr>
              <w:t>DECIMAL(19,4)</w:t>
            </w:r>
          </w:p>
        </w:tc>
        <w:tc>
          <w:tcPr>
            <w:tcW w:type="dxa" w:w="4320"/>
            <w:vAlign w:val="top"/>
          </w:tcPr>
          <w:p>
            <w:r/>
            <w:r>
              <w:rPr>
                <w:b w:val="0"/>
                <w:sz w:val="18"/>
              </w:rPr>
              <w:t>Not Null</w:t>
            </w:r>
          </w:p>
        </w:tc>
      </w:tr>
      <w:tr>
        <w:tc>
          <w:tcPr>
            <w:tcW w:type="dxa" w:w="2448"/>
            <w:vAlign w:val="top"/>
          </w:tcPr>
          <w:p>
            <w:r/>
            <w:r>
              <w:rPr>
                <w:b w:val="0"/>
                <w:sz w:val="18"/>
              </w:rPr>
              <w:t>AppliesTo</w:t>
            </w:r>
          </w:p>
        </w:tc>
        <w:tc>
          <w:tcPr>
            <w:tcW w:type="dxa" w:w="2160"/>
            <w:vAlign w:val="top"/>
          </w:tcPr>
          <w:p>
            <w:r/>
            <w:r>
              <w:rPr>
                <w:b w:val="0"/>
                <w:sz w:val="18"/>
              </w:rPr>
              <w:t>NVARCHAR(20)</w:t>
            </w:r>
          </w:p>
        </w:tc>
        <w:tc>
          <w:tcPr>
            <w:tcW w:type="dxa" w:w="4320"/>
            <w:vAlign w:val="top"/>
          </w:tcPr>
          <w:p>
            <w:r/>
            <w:r>
              <w:rPr>
                <w:b w:val="0"/>
                <w:sz w:val="18"/>
              </w:rPr>
              <w:t>Default TIME</w:t>
            </w:r>
          </w:p>
        </w:tc>
      </w:tr>
      <w:tr>
        <w:tc>
          <w:tcPr>
            <w:tcW w:type="dxa" w:w="2448"/>
            <w:vAlign w:val="top"/>
          </w:tcPr>
          <w:p>
            <w:r/>
            <w:r>
              <w:rPr>
                <w:b w:val="0"/>
                <w:sz w:val="18"/>
              </w:rPr>
              <w:t>StartsAtUtc</w:t>
            </w:r>
          </w:p>
        </w:tc>
        <w:tc>
          <w:tcPr>
            <w:tcW w:type="dxa" w:w="2160"/>
            <w:vAlign w:val="top"/>
          </w:tcPr>
          <w:p>
            <w:r/>
            <w:r>
              <w:rPr>
                <w:b w:val="0"/>
                <w:sz w:val="18"/>
              </w:rPr>
              <w:t>DATETIME2</w:t>
            </w:r>
          </w:p>
        </w:tc>
        <w:tc>
          <w:tcPr>
            <w:tcW w:type="dxa" w:w="4320"/>
            <w:vAlign w:val="top"/>
          </w:tcPr>
          <w:p>
            <w:r/>
            <w:r>
              <w:rPr>
                <w:b w:val="0"/>
                <w:sz w:val="18"/>
              </w:rPr>
              <w:t>Nullable</w:t>
            </w:r>
          </w:p>
        </w:tc>
      </w:tr>
      <w:tr>
        <w:tc>
          <w:tcPr>
            <w:tcW w:type="dxa" w:w="2448"/>
            <w:vAlign w:val="top"/>
          </w:tcPr>
          <w:p>
            <w:r/>
            <w:r>
              <w:rPr>
                <w:b w:val="0"/>
                <w:sz w:val="18"/>
              </w:rPr>
              <w:t>EndsAtUtc</w:t>
            </w:r>
          </w:p>
        </w:tc>
        <w:tc>
          <w:tcPr>
            <w:tcW w:type="dxa" w:w="2160"/>
            <w:vAlign w:val="top"/>
          </w:tcPr>
          <w:p>
            <w:r/>
            <w:r>
              <w:rPr>
                <w:b w:val="0"/>
                <w:sz w:val="18"/>
              </w:rPr>
              <w:t>DATETIME2</w:t>
            </w:r>
          </w:p>
        </w:tc>
        <w:tc>
          <w:tcPr>
            <w:tcW w:type="dxa" w:w="4320"/>
            <w:vAlign w:val="top"/>
          </w:tcPr>
          <w:p>
            <w:r/>
            <w:r>
              <w:rPr>
                <w:b w:val="0"/>
                <w:sz w:val="18"/>
              </w:rPr>
              <w:t>Nullable</w:t>
            </w:r>
          </w:p>
        </w:tc>
      </w:tr>
      <w:tr>
        <w:tc>
          <w:tcPr>
            <w:tcW w:type="dxa" w:w="2448"/>
            <w:vAlign w:val="top"/>
          </w:tcPr>
          <w:p>
            <w:r/>
            <w:r>
              <w:rPr>
                <w:b w:val="0"/>
                <w:sz w:val="18"/>
              </w:rPr>
              <w:t>IsActive</w:t>
            </w:r>
          </w:p>
        </w:tc>
        <w:tc>
          <w:tcPr>
            <w:tcW w:type="dxa" w:w="2160"/>
            <w:vAlign w:val="top"/>
          </w:tcPr>
          <w:p>
            <w:r/>
            <w:r>
              <w:rPr>
                <w:b w:val="0"/>
                <w:sz w:val="18"/>
              </w:rPr>
              <w:t>BIT</w:t>
            </w:r>
          </w:p>
        </w:tc>
        <w:tc>
          <w:tcPr>
            <w:tcW w:type="dxa" w:w="4320"/>
            <w:vAlign w:val="top"/>
          </w:tcPr>
          <w:p>
            <w:r/>
            <w:r>
              <w:rPr>
                <w:b w:val="0"/>
                <w:sz w:val="18"/>
              </w:rPr>
              <w:t>Not Null</w:t>
            </w:r>
          </w:p>
        </w:tc>
      </w:tr>
      <w:tr>
        <w:tc>
          <w:tcPr>
            <w:tcW w:type="dxa" w:w="2448"/>
            <w:vAlign w:val="top"/>
          </w:tcPr>
          <w:p>
            <w:r/>
            <w:r>
              <w:rPr>
                <w:b w:val="0"/>
                <w:sz w:val="18"/>
              </w:rPr>
              <w:t>CreatedAtUtc</w:t>
            </w:r>
          </w:p>
        </w:tc>
        <w:tc>
          <w:tcPr>
            <w:tcW w:type="dxa" w:w="2160"/>
            <w:vAlign w:val="top"/>
          </w:tcPr>
          <w:p>
            <w:r/>
            <w:r>
              <w:rPr>
                <w:b w:val="0"/>
                <w:sz w:val="18"/>
              </w:rPr>
              <w:t>DATETIME2</w:t>
            </w:r>
          </w:p>
        </w:tc>
        <w:tc>
          <w:tcPr>
            <w:tcW w:type="dxa" w:w="4320"/>
            <w:vAlign w:val="top"/>
          </w:tcPr>
          <w:p>
            <w:r/>
            <w:r>
              <w:rPr>
                <w:b w:val="0"/>
                <w:sz w:val="18"/>
              </w:rPr>
              <w:t>Not Null</w:t>
            </w:r>
          </w:p>
        </w:tc>
      </w:tr>
      <w:tr>
        <w:tc>
          <w:tcPr>
            <w:tcW w:type="dxa" w:w="2448"/>
            <w:vAlign w:val="top"/>
          </w:tcPr>
          <w:p>
            <w:r/>
            <w:r>
              <w:rPr>
                <w:b w:val="0"/>
                <w:sz w:val="18"/>
              </w:rPr>
              <w:t>UpdatedAtUtc</w:t>
            </w:r>
          </w:p>
        </w:tc>
        <w:tc>
          <w:tcPr>
            <w:tcW w:type="dxa" w:w="2160"/>
            <w:vAlign w:val="top"/>
          </w:tcPr>
          <w:p>
            <w:r/>
            <w:r>
              <w:rPr>
                <w:b w:val="0"/>
                <w:sz w:val="18"/>
              </w:rPr>
              <w:t>DATETIME2</w:t>
            </w:r>
          </w:p>
        </w:tc>
        <w:tc>
          <w:tcPr>
            <w:tcW w:type="dxa" w:w="4320"/>
            <w:vAlign w:val="top"/>
          </w:tcPr>
          <w:p>
            <w:r/>
            <w:r>
              <w:rPr>
                <w:b w:val="0"/>
                <w:sz w:val="18"/>
              </w:rPr>
              <w:t>Nullable</w:t>
            </w:r>
          </w:p>
        </w:tc>
      </w:tr>
    </w:tbl>
    <w:p>
      <w:pPr>
        <w:pStyle w:val="Heading4"/>
      </w:pPr>
      <w:r>
        <w:t>Ghi chú:</w:t>
      </w:r>
    </w:p>
    <w:p>
      <w:pPr>
        <w:pStyle w:val="ListBullet"/>
      </w:pPr>
      <w:r>
        <w:t>Không dùng PRODUCT hoặc ALL vì không giảm giá đồ uống/sản phẩm trong scope hiện tại.</w:t>
      </w:r>
    </w:p>
    <w:p>
      <w:pPr>
        <w:pStyle w:val="Heading4"/>
      </w:pPr>
      <w:r>
        <w:t>Quan hệ:</w:t>
      </w:r>
    </w:p>
    <w:p>
      <w:pPr>
        <w:pStyle w:val="ListBullet"/>
      </w:pPr>
      <w:r>
        <w:t>Một Discount có thể được áp dụng trong nhiều InvoiceDiscounts.</w:t>
      </w:r>
    </w:p>
    <w:p>
      <w:pPr>
        <w:pStyle w:val="Heading2"/>
      </w:pPr>
      <w:r>
        <w:t>9.2. Invoices</w:t>
      </w:r>
    </w:p>
    <w:p>
      <w:r>
        <w:t>Lưu hóa đơn tổng sau khi kết thúc phiên chơi.</w:t>
      </w:r>
    </w:p>
    <w:tbl>
      <w:tblPr>
        <w:tblStyle w:val="TableGrid"/>
        <w:tblW w:type="auto" w:w="0"/>
        <w:jc w:val="center"/>
        <w:tblLook w:firstColumn="1" w:firstRow="1" w:lastColumn="0" w:lastRow="0" w:noHBand="0" w:noVBand="1" w:val="04A0"/>
      </w:tblPr>
      <w:tblGrid>
        <w:gridCol w:w="3346"/>
        <w:gridCol w:w="3346"/>
        <w:gridCol w:w="3346"/>
      </w:tblGrid>
      <w:tr>
        <w:tc>
          <w:tcPr>
            <w:tcW w:type="dxa" w:w="2448"/>
            <w:shd w:fill="4472C4"/>
            <w:vAlign w:val="center"/>
          </w:tcPr>
          <w:p>
            <w:r/>
            <w:r>
              <w:rPr>
                <w:b/>
                <w:color w:val="FFFFFF"/>
                <w:sz w:val="18"/>
              </w:rPr>
              <w:t>Cột</w:t>
            </w:r>
          </w:p>
        </w:tc>
        <w:tc>
          <w:tcPr>
            <w:tcW w:type="dxa" w:w="2160"/>
            <w:shd w:fill="4472C4"/>
            <w:vAlign w:val="center"/>
          </w:tcPr>
          <w:p>
            <w:r/>
            <w:r>
              <w:rPr>
                <w:b/>
                <w:color w:val="FFFFFF"/>
                <w:sz w:val="18"/>
              </w:rPr>
              <w:t>Kiểu dữ liệu</w:t>
            </w:r>
          </w:p>
        </w:tc>
        <w:tc>
          <w:tcPr>
            <w:tcW w:type="dxa" w:w="4320"/>
            <w:shd w:fill="4472C4"/>
            <w:vAlign w:val="center"/>
          </w:tcPr>
          <w:p>
            <w:r/>
            <w:r>
              <w:rPr>
                <w:b/>
                <w:color w:val="FFFFFF"/>
                <w:sz w:val="18"/>
              </w:rPr>
              <w:t>Ràng buộc / Ghi chú</w:t>
            </w:r>
          </w:p>
        </w:tc>
      </w:tr>
      <w:tr>
        <w:tc>
          <w:tcPr>
            <w:tcW w:type="dxa" w:w="2448"/>
            <w:vAlign w:val="top"/>
          </w:tcPr>
          <w:p>
            <w:r/>
            <w:r>
              <w:rPr>
                <w:b w:val="0"/>
                <w:sz w:val="18"/>
              </w:rPr>
              <w:t>InvoiceId</w:t>
            </w:r>
          </w:p>
        </w:tc>
        <w:tc>
          <w:tcPr>
            <w:tcW w:type="dxa" w:w="2160"/>
            <w:vAlign w:val="top"/>
          </w:tcPr>
          <w:p>
            <w:r/>
            <w:r>
              <w:rPr>
                <w:b w:val="0"/>
                <w:sz w:val="18"/>
              </w:rPr>
              <w:t>BIGINT</w:t>
            </w:r>
          </w:p>
        </w:tc>
        <w:tc>
          <w:tcPr>
            <w:tcW w:type="dxa" w:w="4320"/>
            <w:vAlign w:val="top"/>
          </w:tcPr>
          <w:p>
            <w:r/>
            <w:r>
              <w:rPr>
                <w:b w:val="0"/>
                <w:sz w:val="18"/>
              </w:rPr>
              <w:t>PK, Identity</w:t>
            </w:r>
          </w:p>
        </w:tc>
      </w:tr>
      <w:tr>
        <w:tc>
          <w:tcPr>
            <w:tcW w:type="dxa" w:w="2448"/>
            <w:vAlign w:val="top"/>
          </w:tcPr>
          <w:p>
            <w:r/>
            <w:r>
              <w:rPr>
                <w:b w:val="0"/>
                <w:sz w:val="18"/>
              </w:rPr>
              <w:t>PublicId</w:t>
            </w:r>
          </w:p>
        </w:tc>
        <w:tc>
          <w:tcPr>
            <w:tcW w:type="dxa" w:w="2160"/>
            <w:vAlign w:val="top"/>
          </w:tcPr>
          <w:p>
            <w:r/>
            <w:r>
              <w:rPr>
                <w:b w:val="0"/>
                <w:sz w:val="18"/>
              </w:rPr>
              <w:t>UNIQUEIDENTIFIER</w:t>
            </w:r>
          </w:p>
        </w:tc>
        <w:tc>
          <w:tcPr>
            <w:tcW w:type="dxa" w:w="4320"/>
            <w:vAlign w:val="top"/>
          </w:tcPr>
          <w:p>
            <w:r/>
            <w:r>
              <w:rPr>
                <w:b w:val="0"/>
                <w:sz w:val="18"/>
              </w:rPr>
              <w:t>Not Null, Unique</w:t>
            </w:r>
          </w:p>
        </w:tc>
      </w:tr>
      <w:tr>
        <w:tc>
          <w:tcPr>
            <w:tcW w:type="dxa" w:w="2448"/>
            <w:vAlign w:val="top"/>
          </w:tcPr>
          <w:p>
            <w:r/>
            <w:r>
              <w:rPr>
                <w:b w:val="0"/>
                <w:sz w:val="18"/>
              </w:rPr>
              <w:t>InvoiceCode</w:t>
            </w:r>
          </w:p>
        </w:tc>
        <w:tc>
          <w:tcPr>
            <w:tcW w:type="dxa" w:w="2160"/>
            <w:vAlign w:val="top"/>
          </w:tcPr>
          <w:p>
            <w:r/>
            <w:r>
              <w:rPr>
                <w:b w:val="0"/>
                <w:sz w:val="18"/>
              </w:rPr>
              <w:t>NVARCHAR(50)</w:t>
            </w:r>
          </w:p>
        </w:tc>
        <w:tc>
          <w:tcPr>
            <w:tcW w:type="dxa" w:w="4320"/>
            <w:vAlign w:val="top"/>
          </w:tcPr>
          <w:p>
            <w:r/>
            <w:r>
              <w:rPr>
                <w:b w:val="0"/>
                <w:sz w:val="18"/>
              </w:rPr>
              <w:t>Not Null, Unique</w:t>
            </w:r>
          </w:p>
        </w:tc>
      </w:tr>
      <w:tr>
        <w:tc>
          <w:tcPr>
            <w:tcW w:type="dxa" w:w="2448"/>
            <w:vAlign w:val="top"/>
          </w:tcPr>
          <w:p>
            <w:r/>
            <w:r>
              <w:rPr>
                <w:b w:val="0"/>
                <w:sz w:val="18"/>
              </w:rPr>
              <w:t>SessionId</w:t>
            </w:r>
          </w:p>
        </w:tc>
        <w:tc>
          <w:tcPr>
            <w:tcW w:type="dxa" w:w="2160"/>
            <w:vAlign w:val="top"/>
          </w:tcPr>
          <w:p>
            <w:r/>
            <w:r>
              <w:rPr>
                <w:b w:val="0"/>
                <w:sz w:val="18"/>
              </w:rPr>
              <w:t>BIGINT</w:t>
            </w:r>
          </w:p>
        </w:tc>
        <w:tc>
          <w:tcPr>
            <w:tcW w:type="dxa" w:w="4320"/>
            <w:vAlign w:val="top"/>
          </w:tcPr>
          <w:p>
            <w:r/>
            <w:r>
              <w:rPr>
                <w:b w:val="0"/>
                <w:sz w:val="18"/>
              </w:rPr>
              <w:t>FK -&gt; Sessions.SessionId, Unique</w:t>
            </w:r>
          </w:p>
        </w:tc>
      </w:tr>
      <w:tr>
        <w:tc>
          <w:tcPr>
            <w:tcW w:type="dxa" w:w="2448"/>
            <w:vAlign w:val="top"/>
          </w:tcPr>
          <w:p>
            <w:r/>
            <w:r>
              <w:rPr>
                <w:b w:val="0"/>
                <w:sz w:val="18"/>
              </w:rPr>
              <w:t>CustomerId</w:t>
            </w:r>
          </w:p>
        </w:tc>
        <w:tc>
          <w:tcPr>
            <w:tcW w:type="dxa" w:w="2160"/>
            <w:vAlign w:val="top"/>
          </w:tcPr>
          <w:p>
            <w:r/>
            <w:r>
              <w:rPr>
                <w:b w:val="0"/>
                <w:sz w:val="18"/>
              </w:rPr>
              <w:t>BIGINT</w:t>
            </w:r>
          </w:p>
        </w:tc>
        <w:tc>
          <w:tcPr>
            <w:tcW w:type="dxa" w:w="4320"/>
            <w:vAlign w:val="top"/>
          </w:tcPr>
          <w:p>
            <w:r/>
            <w:r>
              <w:rPr>
                <w:b w:val="0"/>
                <w:sz w:val="18"/>
              </w:rPr>
              <w:t>FK -&gt; Customers.CustomerId, Nullable</w:t>
            </w:r>
          </w:p>
        </w:tc>
      </w:tr>
      <w:tr>
        <w:tc>
          <w:tcPr>
            <w:tcW w:type="dxa" w:w="2448"/>
            <w:vAlign w:val="top"/>
          </w:tcPr>
          <w:p>
            <w:r/>
            <w:r>
              <w:rPr>
                <w:b w:val="0"/>
                <w:sz w:val="18"/>
              </w:rPr>
              <w:t>TimeSubtotalAmount</w:t>
            </w:r>
          </w:p>
        </w:tc>
        <w:tc>
          <w:tcPr>
            <w:tcW w:type="dxa" w:w="2160"/>
            <w:vAlign w:val="top"/>
          </w:tcPr>
          <w:p>
            <w:r/>
            <w:r>
              <w:rPr>
                <w:b w:val="0"/>
                <w:sz w:val="18"/>
              </w:rPr>
              <w:t>DECIMAL(19,4)</w:t>
            </w:r>
          </w:p>
        </w:tc>
        <w:tc>
          <w:tcPr>
            <w:tcW w:type="dxa" w:w="4320"/>
            <w:vAlign w:val="top"/>
          </w:tcPr>
          <w:p>
            <w:r/>
            <w:r>
              <w:rPr>
                <w:b w:val="0"/>
                <w:sz w:val="18"/>
              </w:rPr>
              <w:t>Not Null</w:t>
            </w:r>
          </w:p>
        </w:tc>
      </w:tr>
      <w:tr>
        <w:tc>
          <w:tcPr>
            <w:tcW w:type="dxa" w:w="2448"/>
            <w:vAlign w:val="top"/>
          </w:tcPr>
          <w:p>
            <w:r/>
            <w:r>
              <w:rPr>
                <w:b w:val="0"/>
                <w:sz w:val="18"/>
              </w:rPr>
              <w:t>ProductSubtotalAmount</w:t>
            </w:r>
          </w:p>
        </w:tc>
        <w:tc>
          <w:tcPr>
            <w:tcW w:type="dxa" w:w="2160"/>
            <w:vAlign w:val="top"/>
          </w:tcPr>
          <w:p>
            <w:r/>
            <w:r>
              <w:rPr>
                <w:b w:val="0"/>
                <w:sz w:val="18"/>
              </w:rPr>
              <w:t>DECIMAL(19,4)</w:t>
            </w:r>
          </w:p>
        </w:tc>
        <w:tc>
          <w:tcPr>
            <w:tcW w:type="dxa" w:w="4320"/>
            <w:vAlign w:val="top"/>
          </w:tcPr>
          <w:p>
            <w:r/>
            <w:r>
              <w:rPr>
                <w:b w:val="0"/>
                <w:sz w:val="18"/>
              </w:rPr>
              <w:t>Not Null</w:t>
            </w:r>
          </w:p>
        </w:tc>
      </w:tr>
      <w:tr>
        <w:tc>
          <w:tcPr>
            <w:tcW w:type="dxa" w:w="2448"/>
            <w:vAlign w:val="top"/>
          </w:tcPr>
          <w:p>
            <w:r/>
            <w:r>
              <w:rPr>
                <w:b w:val="0"/>
                <w:sz w:val="18"/>
              </w:rPr>
              <w:t>SubtotalAmount</w:t>
            </w:r>
          </w:p>
        </w:tc>
        <w:tc>
          <w:tcPr>
            <w:tcW w:type="dxa" w:w="2160"/>
            <w:vAlign w:val="top"/>
          </w:tcPr>
          <w:p>
            <w:r/>
            <w:r>
              <w:rPr>
                <w:b w:val="0"/>
                <w:sz w:val="18"/>
              </w:rPr>
              <w:t>DECIMAL(19,4)</w:t>
            </w:r>
          </w:p>
        </w:tc>
        <w:tc>
          <w:tcPr>
            <w:tcW w:type="dxa" w:w="4320"/>
            <w:vAlign w:val="top"/>
          </w:tcPr>
          <w:p>
            <w:r/>
            <w:r>
              <w:rPr>
                <w:b w:val="0"/>
                <w:sz w:val="18"/>
              </w:rPr>
              <w:t>TimeSubtotal + ProductSubtotal</w:t>
            </w:r>
          </w:p>
        </w:tc>
      </w:tr>
      <w:tr>
        <w:tc>
          <w:tcPr>
            <w:tcW w:type="dxa" w:w="2448"/>
            <w:vAlign w:val="top"/>
          </w:tcPr>
          <w:p>
            <w:r/>
            <w:r>
              <w:rPr>
                <w:b w:val="0"/>
                <w:sz w:val="18"/>
              </w:rPr>
              <w:t>DiscountAmount</w:t>
            </w:r>
          </w:p>
        </w:tc>
        <w:tc>
          <w:tcPr>
            <w:tcW w:type="dxa" w:w="2160"/>
            <w:vAlign w:val="top"/>
          </w:tcPr>
          <w:p>
            <w:r/>
            <w:r>
              <w:rPr>
                <w:b w:val="0"/>
                <w:sz w:val="18"/>
              </w:rPr>
              <w:t>DECIMAL(19,4)</w:t>
            </w:r>
          </w:p>
        </w:tc>
        <w:tc>
          <w:tcPr>
            <w:tcW w:type="dxa" w:w="4320"/>
            <w:vAlign w:val="top"/>
          </w:tcPr>
          <w:p>
            <w:r/>
            <w:r>
              <w:rPr>
                <w:b w:val="0"/>
                <w:sz w:val="18"/>
              </w:rPr>
              <w:t>Giảm giá chỉ tính trên TimeSubtotal</w:t>
            </w:r>
          </w:p>
        </w:tc>
      </w:tr>
      <w:tr>
        <w:tc>
          <w:tcPr>
            <w:tcW w:type="dxa" w:w="2448"/>
            <w:vAlign w:val="top"/>
          </w:tcPr>
          <w:p>
            <w:r/>
            <w:r>
              <w:rPr>
                <w:b w:val="0"/>
                <w:sz w:val="18"/>
              </w:rPr>
              <w:t>TaxAmount</w:t>
            </w:r>
          </w:p>
        </w:tc>
        <w:tc>
          <w:tcPr>
            <w:tcW w:type="dxa" w:w="2160"/>
            <w:vAlign w:val="top"/>
          </w:tcPr>
          <w:p>
            <w:r/>
            <w:r>
              <w:rPr>
                <w:b w:val="0"/>
                <w:sz w:val="18"/>
              </w:rPr>
              <w:t>DECIMAL(19,4)</w:t>
            </w:r>
          </w:p>
        </w:tc>
        <w:tc>
          <w:tcPr>
            <w:tcW w:type="dxa" w:w="4320"/>
            <w:vAlign w:val="top"/>
          </w:tcPr>
          <w:p>
            <w:r/>
            <w:r>
              <w:rPr>
                <w:b w:val="0"/>
                <w:sz w:val="18"/>
              </w:rPr>
              <w:t>Not Null</w:t>
            </w:r>
          </w:p>
        </w:tc>
      </w:tr>
      <w:tr>
        <w:tc>
          <w:tcPr>
            <w:tcW w:type="dxa" w:w="2448"/>
            <w:vAlign w:val="top"/>
          </w:tcPr>
          <w:p>
            <w:r/>
            <w:r>
              <w:rPr>
                <w:b w:val="0"/>
                <w:sz w:val="18"/>
              </w:rPr>
              <w:t>GrandTotalAmount</w:t>
            </w:r>
          </w:p>
        </w:tc>
        <w:tc>
          <w:tcPr>
            <w:tcW w:type="dxa" w:w="2160"/>
            <w:vAlign w:val="top"/>
          </w:tcPr>
          <w:p>
            <w:r/>
            <w:r>
              <w:rPr>
                <w:b w:val="0"/>
                <w:sz w:val="18"/>
              </w:rPr>
              <w:t>DECIMAL(19,4)</w:t>
            </w:r>
          </w:p>
        </w:tc>
        <w:tc>
          <w:tcPr>
            <w:tcW w:type="dxa" w:w="4320"/>
            <w:vAlign w:val="top"/>
          </w:tcPr>
          <w:p>
            <w:r/>
            <w:r>
              <w:rPr>
                <w:b w:val="0"/>
                <w:sz w:val="18"/>
              </w:rPr>
              <w:t>Subtotal - Discount + Tax</w:t>
            </w:r>
          </w:p>
        </w:tc>
      </w:tr>
      <w:tr>
        <w:tc>
          <w:tcPr>
            <w:tcW w:type="dxa" w:w="2448"/>
            <w:vAlign w:val="top"/>
          </w:tcPr>
          <w:p>
            <w:r/>
            <w:r>
              <w:rPr>
                <w:b w:val="0"/>
                <w:sz w:val="18"/>
              </w:rPr>
              <w:t>PaidAmount</w:t>
            </w:r>
          </w:p>
        </w:tc>
        <w:tc>
          <w:tcPr>
            <w:tcW w:type="dxa" w:w="2160"/>
            <w:vAlign w:val="top"/>
          </w:tcPr>
          <w:p>
            <w:r/>
            <w:r>
              <w:rPr>
                <w:b w:val="0"/>
                <w:sz w:val="18"/>
              </w:rPr>
              <w:t>DECIMAL(19,4)</w:t>
            </w:r>
          </w:p>
        </w:tc>
        <w:tc>
          <w:tcPr>
            <w:tcW w:type="dxa" w:w="4320"/>
            <w:vAlign w:val="top"/>
          </w:tcPr>
          <w:p>
            <w:r/>
            <w:r>
              <w:rPr>
                <w:b w:val="0"/>
                <w:sz w:val="18"/>
              </w:rPr>
              <w:t>Not Null</w:t>
            </w:r>
          </w:p>
        </w:tc>
      </w:tr>
      <w:tr>
        <w:tc>
          <w:tcPr>
            <w:tcW w:type="dxa" w:w="2448"/>
            <w:vAlign w:val="top"/>
          </w:tcPr>
          <w:p>
            <w:r/>
            <w:r>
              <w:rPr>
                <w:b w:val="0"/>
                <w:sz w:val="18"/>
              </w:rPr>
              <w:t>PaymentStatus</w:t>
            </w:r>
          </w:p>
        </w:tc>
        <w:tc>
          <w:tcPr>
            <w:tcW w:type="dxa" w:w="2160"/>
            <w:vAlign w:val="top"/>
          </w:tcPr>
          <w:p>
            <w:r/>
            <w:r>
              <w:rPr>
                <w:b w:val="0"/>
                <w:sz w:val="18"/>
              </w:rPr>
              <w:t>TINYINT</w:t>
            </w:r>
          </w:p>
        </w:tc>
        <w:tc>
          <w:tcPr>
            <w:tcW w:type="dxa" w:w="4320"/>
            <w:vAlign w:val="top"/>
          </w:tcPr>
          <w:p>
            <w:r/>
            <w:r>
              <w:rPr>
                <w:b w:val="0"/>
                <w:sz w:val="18"/>
              </w:rPr>
              <w:t>1 Unpaid, 2 PartiallyPaid, 3 Paid, 4 Refunded</w:t>
            </w:r>
          </w:p>
        </w:tc>
      </w:tr>
      <w:tr>
        <w:tc>
          <w:tcPr>
            <w:tcW w:type="dxa" w:w="2448"/>
            <w:vAlign w:val="top"/>
          </w:tcPr>
          <w:p>
            <w:r/>
            <w:r>
              <w:rPr>
                <w:b w:val="0"/>
                <w:sz w:val="18"/>
              </w:rPr>
              <w:t>Status</w:t>
            </w:r>
          </w:p>
        </w:tc>
        <w:tc>
          <w:tcPr>
            <w:tcW w:type="dxa" w:w="2160"/>
            <w:vAlign w:val="top"/>
          </w:tcPr>
          <w:p>
            <w:r/>
            <w:r>
              <w:rPr>
                <w:b w:val="0"/>
                <w:sz w:val="18"/>
              </w:rPr>
              <w:t>TINYINT</w:t>
            </w:r>
          </w:p>
        </w:tc>
        <w:tc>
          <w:tcPr>
            <w:tcW w:type="dxa" w:w="4320"/>
            <w:vAlign w:val="top"/>
          </w:tcPr>
          <w:p>
            <w:r/>
            <w:r>
              <w:rPr>
                <w:b w:val="0"/>
                <w:sz w:val="18"/>
              </w:rPr>
              <w:t>1 Draft, 2 Issued, 3 Cancelled</w:t>
            </w:r>
          </w:p>
        </w:tc>
      </w:tr>
      <w:tr>
        <w:tc>
          <w:tcPr>
            <w:tcW w:type="dxa" w:w="2448"/>
            <w:vAlign w:val="top"/>
          </w:tcPr>
          <w:p>
            <w:r/>
            <w:r>
              <w:rPr>
                <w:b w:val="0"/>
                <w:sz w:val="18"/>
              </w:rPr>
              <w:t>IssuedByUserId</w:t>
            </w:r>
          </w:p>
        </w:tc>
        <w:tc>
          <w:tcPr>
            <w:tcW w:type="dxa" w:w="2160"/>
            <w:vAlign w:val="top"/>
          </w:tcPr>
          <w:p>
            <w:r/>
            <w:r>
              <w:rPr>
                <w:b w:val="0"/>
                <w:sz w:val="18"/>
              </w:rPr>
              <w:t>BIGINT</w:t>
            </w:r>
          </w:p>
        </w:tc>
        <w:tc>
          <w:tcPr>
            <w:tcW w:type="dxa" w:w="4320"/>
            <w:vAlign w:val="top"/>
          </w:tcPr>
          <w:p>
            <w:r/>
            <w:r>
              <w:rPr>
                <w:b w:val="0"/>
                <w:sz w:val="18"/>
              </w:rPr>
              <w:t>FK -&gt; Users.UserId</w:t>
            </w:r>
          </w:p>
        </w:tc>
      </w:tr>
      <w:tr>
        <w:tc>
          <w:tcPr>
            <w:tcW w:type="dxa" w:w="2448"/>
            <w:vAlign w:val="top"/>
          </w:tcPr>
          <w:p>
            <w:r/>
            <w:r>
              <w:rPr>
                <w:b w:val="0"/>
                <w:sz w:val="18"/>
              </w:rPr>
              <w:t>IssuedAtUtc</w:t>
            </w:r>
          </w:p>
        </w:tc>
        <w:tc>
          <w:tcPr>
            <w:tcW w:type="dxa" w:w="2160"/>
            <w:vAlign w:val="top"/>
          </w:tcPr>
          <w:p>
            <w:r/>
            <w:r>
              <w:rPr>
                <w:b w:val="0"/>
                <w:sz w:val="18"/>
              </w:rPr>
              <w:t>DATETIME2</w:t>
            </w:r>
          </w:p>
        </w:tc>
        <w:tc>
          <w:tcPr>
            <w:tcW w:type="dxa" w:w="4320"/>
            <w:vAlign w:val="top"/>
          </w:tcPr>
          <w:p>
            <w:r/>
            <w:r>
              <w:rPr>
                <w:b w:val="0"/>
                <w:sz w:val="18"/>
              </w:rPr>
              <w:t>Nullable</w:t>
            </w:r>
          </w:p>
        </w:tc>
      </w:tr>
      <w:tr>
        <w:tc>
          <w:tcPr>
            <w:tcW w:type="dxa" w:w="2448"/>
            <w:vAlign w:val="top"/>
          </w:tcPr>
          <w:p>
            <w:r/>
            <w:r>
              <w:rPr>
                <w:b w:val="0"/>
                <w:sz w:val="18"/>
              </w:rPr>
              <w:t>Note</w:t>
            </w:r>
          </w:p>
        </w:tc>
        <w:tc>
          <w:tcPr>
            <w:tcW w:type="dxa" w:w="2160"/>
            <w:vAlign w:val="top"/>
          </w:tcPr>
          <w:p>
            <w:r/>
            <w:r>
              <w:rPr>
                <w:b w:val="0"/>
                <w:sz w:val="18"/>
              </w:rPr>
              <w:t>NVARCHAR(500)</w:t>
            </w:r>
          </w:p>
        </w:tc>
        <w:tc>
          <w:tcPr>
            <w:tcW w:type="dxa" w:w="4320"/>
            <w:vAlign w:val="top"/>
          </w:tcPr>
          <w:p>
            <w:r/>
            <w:r>
              <w:rPr>
                <w:b w:val="0"/>
                <w:sz w:val="18"/>
              </w:rPr>
              <w:t>Nullable</w:t>
            </w:r>
          </w:p>
        </w:tc>
      </w:tr>
      <w:tr>
        <w:tc>
          <w:tcPr>
            <w:tcW w:type="dxa" w:w="2448"/>
            <w:vAlign w:val="top"/>
          </w:tcPr>
          <w:p>
            <w:r/>
            <w:r>
              <w:rPr>
                <w:b w:val="0"/>
                <w:sz w:val="18"/>
              </w:rPr>
              <w:t>CreatedAtUtc</w:t>
            </w:r>
          </w:p>
        </w:tc>
        <w:tc>
          <w:tcPr>
            <w:tcW w:type="dxa" w:w="2160"/>
            <w:vAlign w:val="top"/>
          </w:tcPr>
          <w:p>
            <w:r/>
            <w:r>
              <w:rPr>
                <w:b w:val="0"/>
                <w:sz w:val="18"/>
              </w:rPr>
              <w:t>DATETIME2</w:t>
            </w:r>
          </w:p>
        </w:tc>
        <w:tc>
          <w:tcPr>
            <w:tcW w:type="dxa" w:w="4320"/>
            <w:vAlign w:val="top"/>
          </w:tcPr>
          <w:p>
            <w:r/>
            <w:r>
              <w:rPr>
                <w:b w:val="0"/>
                <w:sz w:val="18"/>
              </w:rPr>
              <w:t>Not Null</w:t>
            </w:r>
          </w:p>
        </w:tc>
      </w:tr>
      <w:tr>
        <w:tc>
          <w:tcPr>
            <w:tcW w:type="dxa" w:w="2448"/>
            <w:vAlign w:val="top"/>
          </w:tcPr>
          <w:p>
            <w:r/>
            <w:r>
              <w:rPr>
                <w:b w:val="0"/>
                <w:sz w:val="18"/>
              </w:rPr>
              <w:t>UpdatedAtUtc</w:t>
            </w:r>
          </w:p>
        </w:tc>
        <w:tc>
          <w:tcPr>
            <w:tcW w:type="dxa" w:w="2160"/>
            <w:vAlign w:val="top"/>
          </w:tcPr>
          <w:p>
            <w:r/>
            <w:r>
              <w:rPr>
                <w:b w:val="0"/>
                <w:sz w:val="18"/>
              </w:rPr>
              <w:t>DATETIME2</w:t>
            </w:r>
          </w:p>
        </w:tc>
        <w:tc>
          <w:tcPr>
            <w:tcW w:type="dxa" w:w="4320"/>
            <w:vAlign w:val="top"/>
          </w:tcPr>
          <w:p>
            <w:r/>
            <w:r>
              <w:rPr>
                <w:b w:val="0"/>
                <w:sz w:val="18"/>
              </w:rPr>
              <w:t>Nullable</w:t>
            </w:r>
          </w:p>
        </w:tc>
      </w:tr>
    </w:tbl>
    <w:p>
      <w:pPr>
        <w:pStyle w:val="Heading4"/>
      </w:pPr>
      <w:r>
        <w:t>Quan hệ:</w:t>
      </w:r>
    </w:p>
    <w:p>
      <w:pPr>
        <w:pStyle w:val="ListBullet"/>
      </w:pPr>
      <w:r>
        <w:t>Một Session có một Invoice.</w:t>
      </w:r>
    </w:p>
    <w:p>
      <w:pPr>
        <w:pStyle w:val="ListBullet"/>
      </w:pPr>
      <w:r>
        <w:t>Một Customer có nhiều Invoices.</w:t>
      </w:r>
    </w:p>
    <w:p>
      <w:pPr>
        <w:pStyle w:val="ListBullet"/>
      </w:pPr>
      <w:r>
        <w:t>Một Invoice có nhiều InvoiceLines.</w:t>
      </w:r>
    </w:p>
    <w:p>
      <w:pPr>
        <w:pStyle w:val="ListBullet"/>
      </w:pPr>
      <w:r>
        <w:t>Một Invoice có nhiều InvoiceDiscounts.</w:t>
      </w:r>
    </w:p>
    <w:p>
      <w:pPr>
        <w:pStyle w:val="ListBullet"/>
      </w:pPr>
      <w:r>
        <w:t>Một Invoice có nhiều Payments.</w:t>
      </w:r>
    </w:p>
    <w:p>
      <w:pPr>
        <w:pStyle w:val="ListBullet"/>
      </w:pPr>
      <w:r>
        <w:t>Một User có thể xuất nhiều Invoices.</w:t>
      </w:r>
    </w:p>
    <w:p>
      <w:pPr>
        <w:pStyle w:val="Heading2"/>
      </w:pPr>
      <w:r>
        <w:t>9.3. InvoiceLines</w:t>
      </w:r>
    </w:p>
    <w:p>
      <w:r>
        <w:t>Lưu từng dòng chi tiết trong hóa đơn.</w:t>
      </w:r>
    </w:p>
    <w:tbl>
      <w:tblPr>
        <w:tblStyle w:val="TableGrid"/>
        <w:tblW w:type="auto" w:w="0"/>
        <w:jc w:val="center"/>
        <w:tblLook w:firstColumn="1" w:firstRow="1" w:lastColumn="0" w:lastRow="0" w:noHBand="0" w:noVBand="1" w:val="04A0"/>
      </w:tblPr>
      <w:tblGrid>
        <w:gridCol w:w="3346"/>
        <w:gridCol w:w="3346"/>
        <w:gridCol w:w="3346"/>
      </w:tblGrid>
      <w:tr>
        <w:tc>
          <w:tcPr>
            <w:tcW w:type="dxa" w:w="2448"/>
            <w:shd w:fill="4472C4"/>
            <w:vAlign w:val="center"/>
          </w:tcPr>
          <w:p>
            <w:r/>
            <w:r>
              <w:rPr>
                <w:b/>
                <w:color w:val="FFFFFF"/>
                <w:sz w:val="18"/>
              </w:rPr>
              <w:t>Cột</w:t>
            </w:r>
          </w:p>
        </w:tc>
        <w:tc>
          <w:tcPr>
            <w:tcW w:type="dxa" w:w="2160"/>
            <w:shd w:fill="4472C4"/>
            <w:vAlign w:val="center"/>
          </w:tcPr>
          <w:p>
            <w:r/>
            <w:r>
              <w:rPr>
                <w:b/>
                <w:color w:val="FFFFFF"/>
                <w:sz w:val="18"/>
              </w:rPr>
              <w:t>Kiểu dữ liệu</w:t>
            </w:r>
          </w:p>
        </w:tc>
        <w:tc>
          <w:tcPr>
            <w:tcW w:type="dxa" w:w="4320"/>
            <w:shd w:fill="4472C4"/>
            <w:vAlign w:val="center"/>
          </w:tcPr>
          <w:p>
            <w:r/>
            <w:r>
              <w:rPr>
                <w:b/>
                <w:color w:val="FFFFFF"/>
                <w:sz w:val="18"/>
              </w:rPr>
              <w:t>Ràng buộc / Ghi chú</w:t>
            </w:r>
          </w:p>
        </w:tc>
      </w:tr>
      <w:tr>
        <w:tc>
          <w:tcPr>
            <w:tcW w:type="dxa" w:w="2448"/>
            <w:vAlign w:val="top"/>
          </w:tcPr>
          <w:p>
            <w:r/>
            <w:r>
              <w:rPr>
                <w:b w:val="0"/>
                <w:sz w:val="18"/>
              </w:rPr>
              <w:t>InvoiceLineId</w:t>
            </w:r>
          </w:p>
        </w:tc>
        <w:tc>
          <w:tcPr>
            <w:tcW w:type="dxa" w:w="2160"/>
            <w:vAlign w:val="top"/>
          </w:tcPr>
          <w:p>
            <w:r/>
            <w:r>
              <w:rPr>
                <w:b w:val="0"/>
                <w:sz w:val="18"/>
              </w:rPr>
              <w:t>BIGINT</w:t>
            </w:r>
          </w:p>
        </w:tc>
        <w:tc>
          <w:tcPr>
            <w:tcW w:type="dxa" w:w="4320"/>
            <w:vAlign w:val="top"/>
          </w:tcPr>
          <w:p>
            <w:r/>
            <w:r>
              <w:rPr>
                <w:b w:val="0"/>
                <w:sz w:val="18"/>
              </w:rPr>
              <w:t>PK, Identity</w:t>
            </w:r>
          </w:p>
        </w:tc>
      </w:tr>
      <w:tr>
        <w:tc>
          <w:tcPr>
            <w:tcW w:type="dxa" w:w="2448"/>
            <w:vAlign w:val="top"/>
          </w:tcPr>
          <w:p>
            <w:r/>
            <w:r>
              <w:rPr>
                <w:b w:val="0"/>
                <w:sz w:val="18"/>
              </w:rPr>
              <w:t>InvoiceId</w:t>
            </w:r>
          </w:p>
        </w:tc>
        <w:tc>
          <w:tcPr>
            <w:tcW w:type="dxa" w:w="2160"/>
            <w:vAlign w:val="top"/>
          </w:tcPr>
          <w:p>
            <w:r/>
            <w:r>
              <w:rPr>
                <w:b w:val="0"/>
                <w:sz w:val="18"/>
              </w:rPr>
              <w:t>BIGINT</w:t>
            </w:r>
          </w:p>
        </w:tc>
        <w:tc>
          <w:tcPr>
            <w:tcW w:type="dxa" w:w="4320"/>
            <w:vAlign w:val="top"/>
          </w:tcPr>
          <w:p>
            <w:r/>
            <w:r>
              <w:rPr>
                <w:b w:val="0"/>
                <w:sz w:val="18"/>
              </w:rPr>
              <w:t>FK -&gt; Invoices.InvoiceId</w:t>
            </w:r>
          </w:p>
        </w:tc>
      </w:tr>
      <w:tr>
        <w:tc>
          <w:tcPr>
            <w:tcW w:type="dxa" w:w="2448"/>
            <w:vAlign w:val="top"/>
          </w:tcPr>
          <w:p>
            <w:r/>
            <w:r>
              <w:rPr>
                <w:b w:val="0"/>
                <w:sz w:val="18"/>
              </w:rPr>
              <w:t>LineType</w:t>
            </w:r>
          </w:p>
        </w:tc>
        <w:tc>
          <w:tcPr>
            <w:tcW w:type="dxa" w:w="2160"/>
            <w:vAlign w:val="top"/>
          </w:tcPr>
          <w:p>
            <w:r/>
            <w:r>
              <w:rPr>
                <w:b w:val="0"/>
                <w:sz w:val="18"/>
              </w:rPr>
              <w:t>NVARCHAR(30)</w:t>
            </w:r>
          </w:p>
        </w:tc>
        <w:tc>
          <w:tcPr>
            <w:tcW w:type="dxa" w:w="4320"/>
            <w:vAlign w:val="top"/>
          </w:tcPr>
          <w:p>
            <w:r/>
            <w:r>
              <w:rPr>
                <w:b w:val="0"/>
                <w:sz w:val="18"/>
              </w:rPr>
              <w:t>TIME_CHARGE hoặc PRODUCT</w:t>
            </w:r>
          </w:p>
        </w:tc>
      </w:tr>
      <w:tr>
        <w:tc>
          <w:tcPr>
            <w:tcW w:type="dxa" w:w="2448"/>
            <w:vAlign w:val="top"/>
          </w:tcPr>
          <w:p>
            <w:r/>
            <w:r>
              <w:rPr>
                <w:b w:val="0"/>
                <w:sz w:val="18"/>
              </w:rPr>
              <w:t>ReferenceId</w:t>
            </w:r>
          </w:p>
        </w:tc>
        <w:tc>
          <w:tcPr>
            <w:tcW w:type="dxa" w:w="2160"/>
            <w:vAlign w:val="top"/>
          </w:tcPr>
          <w:p>
            <w:r/>
            <w:r>
              <w:rPr>
                <w:b w:val="0"/>
                <w:sz w:val="18"/>
              </w:rPr>
              <w:t>BIGINT</w:t>
            </w:r>
          </w:p>
        </w:tc>
        <w:tc>
          <w:tcPr>
            <w:tcW w:type="dxa" w:w="4320"/>
            <w:vAlign w:val="top"/>
          </w:tcPr>
          <w:p>
            <w:r/>
            <w:r>
              <w:rPr>
                <w:b w:val="0"/>
                <w:sz w:val="18"/>
              </w:rPr>
              <w:t>Nullable</w:t>
            </w:r>
          </w:p>
        </w:tc>
      </w:tr>
      <w:tr>
        <w:tc>
          <w:tcPr>
            <w:tcW w:type="dxa" w:w="2448"/>
            <w:vAlign w:val="top"/>
          </w:tcPr>
          <w:p>
            <w:r/>
            <w:r>
              <w:rPr>
                <w:b w:val="0"/>
                <w:sz w:val="18"/>
              </w:rPr>
              <w:t>Description</w:t>
            </w:r>
          </w:p>
        </w:tc>
        <w:tc>
          <w:tcPr>
            <w:tcW w:type="dxa" w:w="2160"/>
            <w:vAlign w:val="top"/>
          </w:tcPr>
          <w:p>
            <w:r/>
            <w:r>
              <w:rPr>
                <w:b w:val="0"/>
                <w:sz w:val="18"/>
              </w:rPr>
              <w:t>NVARCHAR(300)</w:t>
            </w:r>
          </w:p>
        </w:tc>
        <w:tc>
          <w:tcPr>
            <w:tcW w:type="dxa" w:w="4320"/>
            <w:vAlign w:val="top"/>
          </w:tcPr>
          <w:p>
            <w:r/>
            <w:r>
              <w:rPr>
                <w:b w:val="0"/>
                <w:sz w:val="18"/>
              </w:rPr>
              <w:t>Not Null</w:t>
            </w:r>
          </w:p>
        </w:tc>
      </w:tr>
      <w:tr>
        <w:tc>
          <w:tcPr>
            <w:tcW w:type="dxa" w:w="2448"/>
            <w:vAlign w:val="top"/>
          </w:tcPr>
          <w:p>
            <w:r/>
            <w:r>
              <w:rPr>
                <w:b w:val="0"/>
                <w:sz w:val="18"/>
              </w:rPr>
              <w:t>Quantity</w:t>
            </w:r>
          </w:p>
        </w:tc>
        <w:tc>
          <w:tcPr>
            <w:tcW w:type="dxa" w:w="2160"/>
            <w:vAlign w:val="top"/>
          </w:tcPr>
          <w:p>
            <w:r/>
            <w:r>
              <w:rPr>
                <w:b w:val="0"/>
                <w:sz w:val="18"/>
              </w:rPr>
              <w:t>DECIMAL(19,4)</w:t>
            </w:r>
          </w:p>
        </w:tc>
        <w:tc>
          <w:tcPr>
            <w:tcW w:type="dxa" w:w="4320"/>
            <w:vAlign w:val="top"/>
          </w:tcPr>
          <w:p>
            <w:r/>
            <w:r>
              <w:rPr>
                <w:b w:val="0"/>
                <w:sz w:val="18"/>
              </w:rPr>
              <w:t>Not Null</w:t>
            </w:r>
          </w:p>
        </w:tc>
      </w:tr>
      <w:tr>
        <w:tc>
          <w:tcPr>
            <w:tcW w:type="dxa" w:w="2448"/>
            <w:vAlign w:val="top"/>
          </w:tcPr>
          <w:p>
            <w:r/>
            <w:r>
              <w:rPr>
                <w:b w:val="0"/>
                <w:sz w:val="18"/>
              </w:rPr>
              <w:t>UnitPrice</w:t>
            </w:r>
          </w:p>
        </w:tc>
        <w:tc>
          <w:tcPr>
            <w:tcW w:type="dxa" w:w="2160"/>
            <w:vAlign w:val="top"/>
          </w:tcPr>
          <w:p>
            <w:r/>
            <w:r>
              <w:rPr>
                <w:b w:val="0"/>
                <w:sz w:val="18"/>
              </w:rPr>
              <w:t>DECIMAL(19,4)</w:t>
            </w:r>
          </w:p>
        </w:tc>
        <w:tc>
          <w:tcPr>
            <w:tcW w:type="dxa" w:w="4320"/>
            <w:vAlign w:val="top"/>
          </w:tcPr>
          <w:p>
            <w:r/>
            <w:r>
              <w:rPr>
                <w:b w:val="0"/>
                <w:sz w:val="18"/>
              </w:rPr>
              <w:t>Not Null</w:t>
            </w:r>
          </w:p>
        </w:tc>
      </w:tr>
      <w:tr>
        <w:tc>
          <w:tcPr>
            <w:tcW w:type="dxa" w:w="2448"/>
            <w:vAlign w:val="top"/>
          </w:tcPr>
          <w:p>
            <w:r/>
            <w:r>
              <w:rPr>
                <w:b w:val="0"/>
                <w:sz w:val="18"/>
              </w:rPr>
              <w:t>LineTotalAmount</w:t>
            </w:r>
          </w:p>
        </w:tc>
        <w:tc>
          <w:tcPr>
            <w:tcW w:type="dxa" w:w="2160"/>
            <w:vAlign w:val="top"/>
          </w:tcPr>
          <w:p>
            <w:r/>
            <w:r>
              <w:rPr>
                <w:b w:val="0"/>
                <w:sz w:val="18"/>
              </w:rPr>
              <w:t>DECIMAL(19,4)</w:t>
            </w:r>
          </w:p>
        </w:tc>
        <w:tc>
          <w:tcPr>
            <w:tcW w:type="dxa" w:w="4320"/>
            <w:vAlign w:val="top"/>
          </w:tcPr>
          <w:p>
            <w:r/>
            <w:r>
              <w:rPr>
                <w:b w:val="0"/>
                <w:sz w:val="18"/>
              </w:rPr>
              <w:t>Not Null</w:t>
            </w:r>
          </w:p>
        </w:tc>
      </w:tr>
      <w:tr>
        <w:tc>
          <w:tcPr>
            <w:tcW w:type="dxa" w:w="2448"/>
            <w:vAlign w:val="top"/>
          </w:tcPr>
          <w:p>
            <w:r/>
            <w:r>
              <w:rPr>
                <w:b w:val="0"/>
                <w:sz w:val="18"/>
              </w:rPr>
              <w:t>CreatedAtUtc</w:t>
            </w:r>
          </w:p>
        </w:tc>
        <w:tc>
          <w:tcPr>
            <w:tcW w:type="dxa" w:w="2160"/>
            <w:vAlign w:val="top"/>
          </w:tcPr>
          <w:p>
            <w:r/>
            <w:r>
              <w:rPr>
                <w:b w:val="0"/>
                <w:sz w:val="18"/>
              </w:rPr>
              <w:t>DATETIME2</w:t>
            </w:r>
          </w:p>
        </w:tc>
        <w:tc>
          <w:tcPr>
            <w:tcW w:type="dxa" w:w="4320"/>
            <w:vAlign w:val="top"/>
          </w:tcPr>
          <w:p>
            <w:r/>
            <w:r>
              <w:rPr>
                <w:b w:val="0"/>
                <w:sz w:val="18"/>
              </w:rPr>
              <w:t>Not Null</w:t>
            </w:r>
          </w:p>
        </w:tc>
      </w:tr>
    </w:tbl>
    <w:p>
      <w:pPr>
        <w:pStyle w:val="Heading4"/>
      </w:pPr>
      <w:r>
        <w:t>Ghi chú:</w:t>
      </w:r>
    </w:p>
    <w:p>
      <w:pPr>
        <w:pStyle w:val="ListBullet"/>
      </w:pPr>
      <w:r>
        <w:t>Ví dụ dòng hóa đơn: tiền bàn B01 từ 18:00 đến 20:00, Coca Cola x2, Snack x1.</w:t>
      </w:r>
    </w:p>
    <w:p>
      <w:pPr>
        <w:pStyle w:val="Heading4"/>
      </w:pPr>
      <w:r>
        <w:t>Quan hệ:</w:t>
      </w:r>
    </w:p>
    <w:p>
      <w:pPr>
        <w:pStyle w:val="ListBullet"/>
      </w:pPr>
      <w:r>
        <w:t>Một Invoice có nhiều InvoiceLines.</w:t>
      </w:r>
    </w:p>
    <w:p>
      <w:pPr>
        <w:pStyle w:val="Heading2"/>
      </w:pPr>
      <w:r>
        <w:t>9.4. InvoiceDiscounts</w:t>
      </w:r>
    </w:p>
    <w:p>
      <w:r>
        <w:t>Lưu giảm giá đã áp dụng cho hóa đơn.</w:t>
      </w:r>
    </w:p>
    <w:tbl>
      <w:tblPr>
        <w:tblStyle w:val="TableGrid"/>
        <w:tblW w:type="auto" w:w="0"/>
        <w:jc w:val="center"/>
        <w:tblLook w:firstColumn="1" w:firstRow="1" w:lastColumn="0" w:lastRow="0" w:noHBand="0" w:noVBand="1" w:val="04A0"/>
      </w:tblPr>
      <w:tblGrid>
        <w:gridCol w:w="3346"/>
        <w:gridCol w:w="3346"/>
        <w:gridCol w:w="3346"/>
      </w:tblGrid>
      <w:tr>
        <w:tc>
          <w:tcPr>
            <w:tcW w:type="dxa" w:w="2448"/>
            <w:shd w:fill="4472C4"/>
            <w:vAlign w:val="center"/>
          </w:tcPr>
          <w:p>
            <w:r/>
            <w:r>
              <w:rPr>
                <w:b/>
                <w:color w:val="FFFFFF"/>
                <w:sz w:val="18"/>
              </w:rPr>
              <w:t>Cột</w:t>
            </w:r>
          </w:p>
        </w:tc>
        <w:tc>
          <w:tcPr>
            <w:tcW w:type="dxa" w:w="2160"/>
            <w:shd w:fill="4472C4"/>
            <w:vAlign w:val="center"/>
          </w:tcPr>
          <w:p>
            <w:r/>
            <w:r>
              <w:rPr>
                <w:b/>
                <w:color w:val="FFFFFF"/>
                <w:sz w:val="18"/>
              </w:rPr>
              <w:t>Kiểu dữ liệu</w:t>
            </w:r>
          </w:p>
        </w:tc>
        <w:tc>
          <w:tcPr>
            <w:tcW w:type="dxa" w:w="4320"/>
            <w:shd w:fill="4472C4"/>
            <w:vAlign w:val="center"/>
          </w:tcPr>
          <w:p>
            <w:r/>
            <w:r>
              <w:rPr>
                <w:b/>
                <w:color w:val="FFFFFF"/>
                <w:sz w:val="18"/>
              </w:rPr>
              <w:t>Ràng buộc / Ghi chú</w:t>
            </w:r>
          </w:p>
        </w:tc>
      </w:tr>
      <w:tr>
        <w:tc>
          <w:tcPr>
            <w:tcW w:type="dxa" w:w="2448"/>
            <w:vAlign w:val="top"/>
          </w:tcPr>
          <w:p>
            <w:r/>
            <w:r>
              <w:rPr>
                <w:b w:val="0"/>
                <w:sz w:val="18"/>
              </w:rPr>
              <w:t>InvoiceDiscountId</w:t>
            </w:r>
          </w:p>
        </w:tc>
        <w:tc>
          <w:tcPr>
            <w:tcW w:type="dxa" w:w="2160"/>
            <w:vAlign w:val="top"/>
          </w:tcPr>
          <w:p>
            <w:r/>
            <w:r>
              <w:rPr>
                <w:b w:val="0"/>
                <w:sz w:val="18"/>
              </w:rPr>
              <w:t>BIGINT</w:t>
            </w:r>
          </w:p>
        </w:tc>
        <w:tc>
          <w:tcPr>
            <w:tcW w:type="dxa" w:w="4320"/>
            <w:vAlign w:val="top"/>
          </w:tcPr>
          <w:p>
            <w:r/>
            <w:r>
              <w:rPr>
                <w:b w:val="0"/>
                <w:sz w:val="18"/>
              </w:rPr>
              <w:t>PK, Identity</w:t>
            </w:r>
          </w:p>
        </w:tc>
      </w:tr>
      <w:tr>
        <w:tc>
          <w:tcPr>
            <w:tcW w:type="dxa" w:w="2448"/>
            <w:vAlign w:val="top"/>
          </w:tcPr>
          <w:p>
            <w:r/>
            <w:r>
              <w:rPr>
                <w:b w:val="0"/>
                <w:sz w:val="18"/>
              </w:rPr>
              <w:t>InvoiceId</w:t>
            </w:r>
          </w:p>
        </w:tc>
        <w:tc>
          <w:tcPr>
            <w:tcW w:type="dxa" w:w="2160"/>
            <w:vAlign w:val="top"/>
          </w:tcPr>
          <w:p>
            <w:r/>
            <w:r>
              <w:rPr>
                <w:b w:val="0"/>
                <w:sz w:val="18"/>
              </w:rPr>
              <w:t>BIGINT</w:t>
            </w:r>
          </w:p>
        </w:tc>
        <w:tc>
          <w:tcPr>
            <w:tcW w:type="dxa" w:w="4320"/>
            <w:vAlign w:val="top"/>
          </w:tcPr>
          <w:p>
            <w:r/>
            <w:r>
              <w:rPr>
                <w:b w:val="0"/>
                <w:sz w:val="18"/>
              </w:rPr>
              <w:t>FK -&gt; Invoices.InvoiceId</w:t>
            </w:r>
          </w:p>
        </w:tc>
      </w:tr>
      <w:tr>
        <w:tc>
          <w:tcPr>
            <w:tcW w:type="dxa" w:w="2448"/>
            <w:vAlign w:val="top"/>
          </w:tcPr>
          <w:p>
            <w:r/>
            <w:r>
              <w:rPr>
                <w:b w:val="0"/>
                <w:sz w:val="18"/>
              </w:rPr>
              <w:t>DiscountId</w:t>
            </w:r>
          </w:p>
        </w:tc>
        <w:tc>
          <w:tcPr>
            <w:tcW w:type="dxa" w:w="2160"/>
            <w:vAlign w:val="top"/>
          </w:tcPr>
          <w:p>
            <w:r/>
            <w:r>
              <w:rPr>
                <w:b w:val="0"/>
                <w:sz w:val="18"/>
              </w:rPr>
              <w:t>BIGINT</w:t>
            </w:r>
          </w:p>
        </w:tc>
        <w:tc>
          <w:tcPr>
            <w:tcW w:type="dxa" w:w="4320"/>
            <w:vAlign w:val="top"/>
          </w:tcPr>
          <w:p>
            <w:r/>
            <w:r>
              <w:rPr>
                <w:b w:val="0"/>
                <w:sz w:val="18"/>
              </w:rPr>
              <w:t>FK -&gt; Discounts.DiscountId, Nullable</w:t>
            </w:r>
          </w:p>
        </w:tc>
      </w:tr>
      <w:tr>
        <w:tc>
          <w:tcPr>
            <w:tcW w:type="dxa" w:w="2448"/>
            <w:vAlign w:val="top"/>
          </w:tcPr>
          <w:p>
            <w:r/>
            <w:r>
              <w:rPr>
                <w:b w:val="0"/>
                <w:sz w:val="18"/>
              </w:rPr>
              <w:t>AppliedByUserId</w:t>
            </w:r>
          </w:p>
        </w:tc>
        <w:tc>
          <w:tcPr>
            <w:tcW w:type="dxa" w:w="2160"/>
            <w:vAlign w:val="top"/>
          </w:tcPr>
          <w:p>
            <w:r/>
            <w:r>
              <w:rPr>
                <w:b w:val="0"/>
                <w:sz w:val="18"/>
              </w:rPr>
              <w:t>BIGINT</w:t>
            </w:r>
          </w:p>
        </w:tc>
        <w:tc>
          <w:tcPr>
            <w:tcW w:type="dxa" w:w="4320"/>
            <w:vAlign w:val="top"/>
          </w:tcPr>
          <w:p>
            <w:r/>
            <w:r>
              <w:rPr>
                <w:b w:val="0"/>
                <w:sz w:val="18"/>
              </w:rPr>
              <w:t>FK -&gt; Users.UserId, Nullable</w:t>
            </w:r>
          </w:p>
        </w:tc>
      </w:tr>
      <w:tr>
        <w:tc>
          <w:tcPr>
            <w:tcW w:type="dxa" w:w="2448"/>
            <w:vAlign w:val="top"/>
          </w:tcPr>
          <w:p>
            <w:r/>
            <w:r>
              <w:rPr>
                <w:b w:val="0"/>
                <w:sz w:val="18"/>
              </w:rPr>
              <w:t>AmountApplied</w:t>
            </w:r>
          </w:p>
        </w:tc>
        <w:tc>
          <w:tcPr>
            <w:tcW w:type="dxa" w:w="2160"/>
            <w:vAlign w:val="top"/>
          </w:tcPr>
          <w:p>
            <w:r/>
            <w:r>
              <w:rPr>
                <w:b w:val="0"/>
                <w:sz w:val="18"/>
              </w:rPr>
              <w:t>DECIMAL(19,4)</w:t>
            </w:r>
          </w:p>
        </w:tc>
        <w:tc>
          <w:tcPr>
            <w:tcW w:type="dxa" w:w="4320"/>
            <w:vAlign w:val="top"/>
          </w:tcPr>
          <w:p>
            <w:r/>
            <w:r>
              <w:rPr>
                <w:b w:val="0"/>
                <w:sz w:val="18"/>
              </w:rPr>
              <w:t>Not Null</w:t>
            </w:r>
          </w:p>
        </w:tc>
      </w:tr>
      <w:tr>
        <w:tc>
          <w:tcPr>
            <w:tcW w:type="dxa" w:w="2448"/>
            <w:vAlign w:val="top"/>
          </w:tcPr>
          <w:p>
            <w:r/>
            <w:r>
              <w:rPr>
                <w:b w:val="0"/>
                <w:sz w:val="18"/>
              </w:rPr>
              <w:t>DescriptionSnapshot</w:t>
            </w:r>
          </w:p>
        </w:tc>
        <w:tc>
          <w:tcPr>
            <w:tcW w:type="dxa" w:w="2160"/>
            <w:vAlign w:val="top"/>
          </w:tcPr>
          <w:p>
            <w:r/>
            <w:r>
              <w:rPr>
                <w:b w:val="0"/>
                <w:sz w:val="18"/>
              </w:rPr>
              <w:t>NVARCHAR(150)</w:t>
            </w:r>
          </w:p>
        </w:tc>
        <w:tc>
          <w:tcPr>
            <w:tcW w:type="dxa" w:w="4320"/>
            <w:vAlign w:val="top"/>
          </w:tcPr>
          <w:p>
            <w:r/>
            <w:r>
              <w:rPr>
                <w:b w:val="0"/>
                <w:sz w:val="18"/>
              </w:rPr>
              <w:t>Not Null</w:t>
            </w:r>
          </w:p>
        </w:tc>
      </w:tr>
      <w:tr>
        <w:tc>
          <w:tcPr>
            <w:tcW w:type="dxa" w:w="2448"/>
            <w:vAlign w:val="top"/>
          </w:tcPr>
          <w:p>
            <w:r/>
            <w:r>
              <w:rPr>
                <w:b w:val="0"/>
                <w:sz w:val="18"/>
              </w:rPr>
              <w:t>CreatedAtUtc</w:t>
            </w:r>
          </w:p>
        </w:tc>
        <w:tc>
          <w:tcPr>
            <w:tcW w:type="dxa" w:w="2160"/>
            <w:vAlign w:val="top"/>
          </w:tcPr>
          <w:p>
            <w:r/>
            <w:r>
              <w:rPr>
                <w:b w:val="0"/>
                <w:sz w:val="18"/>
              </w:rPr>
              <w:t>DATETIME2</w:t>
            </w:r>
          </w:p>
        </w:tc>
        <w:tc>
          <w:tcPr>
            <w:tcW w:type="dxa" w:w="4320"/>
            <w:vAlign w:val="top"/>
          </w:tcPr>
          <w:p>
            <w:r/>
            <w:r>
              <w:rPr>
                <w:b w:val="0"/>
                <w:sz w:val="18"/>
              </w:rPr>
              <w:t>Not Null</w:t>
            </w:r>
          </w:p>
        </w:tc>
      </w:tr>
    </w:tbl>
    <w:p>
      <w:pPr>
        <w:pStyle w:val="Heading4"/>
      </w:pPr>
      <w:r>
        <w:t>Ghi chú:</w:t>
      </w:r>
    </w:p>
    <w:p>
      <w:pPr>
        <w:pStyle w:val="ListBullet"/>
      </w:pPr>
      <w:r>
        <w:t>AmountApplied không được vượt quá Invoices.TimeSubtotalAmount. Nên kiểm tra ở tầng InvoiceService.</w:t>
      </w:r>
    </w:p>
    <w:p>
      <w:pPr>
        <w:pStyle w:val="Heading4"/>
      </w:pPr>
      <w:r>
        <w:t>Quan hệ:</w:t>
      </w:r>
    </w:p>
    <w:p>
      <w:pPr>
        <w:pStyle w:val="ListBullet"/>
      </w:pPr>
      <w:r>
        <w:t>Một Invoice có nhiều InvoiceDiscounts.</w:t>
      </w:r>
    </w:p>
    <w:p>
      <w:pPr>
        <w:pStyle w:val="ListBullet"/>
      </w:pPr>
      <w:r>
        <w:t>Một Discount có nhiều InvoiceDiscounts.</w:t>
      </w:r>
    </w:p>
    <w:p>
      <w:pPr>
        <w:pStyle w:val="ListBullet"/>
      </w:pPr>
      <w:r>
        <w:t>Một User có thể áp dụng nhiều InvoiceDiscounts.</w:t>
      </w:r>
    </w:p>
    <w:p>
      <w:pPr>
        <w:pStyle w:val="Heading2"/>
      </w:pPr>
      <w:r>
        <w:t>9.5. PaymentMethods</w:t>
      </w:r>
    </w:p>
    <w:p>
      <w:r>
        <w:t>Lưu các phương thức thanh toán.</w:t>
      </w:r>
    </w:p>
    <w:tbl>
      <w:tblPr>
        <w:tblStyle w:val="TableGrid"/>
        <w:tblW w:type="auto" w:w="0"/>
        <w:jc w:val="center"/>
        <w:tblLook w:firstColumn="1" w:firstRow="1" w:lastColumn="0" w:lastRow="0" w:noHBand="0" w:noVBand="1" w:val="04A0"/>
      </w:tblPr>
      <w:tblGrid>
        <w:gridCol w:w="3346"/>
        <w:gridCol w:w="3346"/>
        <w:gridCol w:w="3346"/>
      </w:tblGrid>
      <w:tr>
        <w:tc>
          <w:tcPr>
            <w:tcW w:type="dxa" w:w="2448"/>
            <w:shd w:fill="4472C4"/>
            <w:vAlign w:val="center"/>
          </w:tcPr>
          <w:p>
            <w:r/>
            <w:r>
              <w:rPr>
                <w:b/>
                <w:color w:val="FFFFFF"/>
                <w:sz w:val="18"/>
              </w:rPr>
              <w:t>Cột</w:t>
            </w:r>
          </w:p>
        </w:tc>
        <w:tc>
          <w:tcPr>
            <w:tcW w:type="dxa" w:w="2160"/>
            <w:shd w:fill="4472C4"/>
            <w:vAlign w:val="center"/>
          </w:tcPr>
          <w:p>
            <w:r/>
            <w:r>
              <w:rPr>
                <w:b/>
                <w:color w:val="FFFFFF"/>
                <w:sz w:val="18"/>
              </w:rPr>
              <w:t>Kiểu dữ liệu</w:t>
            </w:r>
          </w:p>
        </w:tc>
        <w:tc>
          <w:tcPr>
            <w:tcW w:type="dxa" w:w="4320"/>
            <w:shd w:fill="4472C4"/>
            <w:vAlign w:val="center"/>
          </w:tcPr>
          <w:p>
            <w:r/>
            <w:r>
              <w:rPr>
                <w:b/>
                <w:color w:val="FFFFFF"/>
                <w:sz w:val="18"/>
              </w:rPr>
              <w:t>Ràng buộc / Ghi chú</w:t>
            </w:r>
          </w:p>
        </w:tc>
      </w:tr>
      <w:tr>
        <w:tc>
          <w:tcPr>
            <w:tcW w:type="dxa" w:w="2448"/>
            <w:vAlign w:val="top"/>
          </w:tcPr>
          <w:p>
            <w:r/>
            <w:r>
              <w:rPr>
                <w:b w:val="0"/>
                <w:sz w:val="18"/>
              </w:rPr>
              <w:t>PaymentMethodId</w:t>
            </w:r>
          </w:p>
        </w:tc>
        <w:tc>
          <w:tcPr>
            <w:tcW w:type="dxa" w:w="2160"/>
            <w:vAlign w:val="top"/>
          </w:tcPr>
          <w:p>
            <w:r/>
            <w:r>
              <w:rPr>
                <w:b w:val="0"/>
                <w:sz w:val="18"/>
              </w:rPr>
              <w:t>BIGINT</w:t>
            </w:r>
          </w:p>
        </w:tc>
        <w:tc>
          <w:tcPr>
            <w:tcW w:type="dxa" w:w="4320"/>
            <w:vAlign w:val="top"/>
          </w:tcPr>
          <w:p>
            <w:r/>
            <w:r>
              <w:rPr>
                <w:b w:val="0"/>
                <w:sz w:val="18"/>
              </w:rPr>
              <w:t>PK, Identity</w:t>
            </w:r>
          </w:p>
        </w:tc>
      </w:tr>
      <w:tr>
        <w:tc>
          <w:tcPr>
            <w:tcW w:type="dxa" w:w="2448"/>
            <w:vAlign w:val="top"/>
          </w:tcPr>
          <w:p>
            <w:r/>
            <w:r>
              <w:rPr>
                <w:b w:val="0"/>
                <w:sz w:val="18"/>
              </w:rPr>
              <w:t>Name</w:t>
            </w:r>
          </w:p>
        </w:tc>
        <w:tc>
          <w:tcPr>
            <w:tcW w:type="dxa" w:w="2160"/>
            <w:vAlign w:val="top"/>
          </w:tcPr>
          <w:p>
            <w:r/>
            <w:r>
              <w:rPr>
                <w:b w:val="0"/>
                <w:sz w:val="18"/>
              </w:rPr>
              <w:t>NVARCHAR(100)</w:t>
            </w:r>
          </w:p>
        </w:tc>
        <w:tc>
          <w:tcPr>
            <w:tcW w:type="dxa" w:w="4320"/>
            <w:vAlign w:val="top"/>
          </w:tcPr>
          <w:p>
            <w:r/>
            <w:r>
              <w:rPr>
                <w:b w:val="0"/>
                <w:sz w:val="18"/>
              </w:rPr>
              <w:t>Not Null</w:t>
            </w:r>
          </w:p>
        </w:tc>
      </w:tr>
      <w:tr>
        <w:tc>
          <w:tcPr>
            <w:tcW w:type="dxa" w:w="2448"/>
            <w:vAlign w:val="top"/>
          </w:tcPr>
          <w:p>
            <w:r/>
            <w:r>
              <w:rPr>
                <w:b w:val="0"/>
                <w:sz w:val="18"/>
              </w:rPr>
              <w:t>Code</w:t>
            </w:r>
          </w:p>
        </w:tc>
        <w:tc>
          <w:tcPr>
            <w:tcW w:type="dxa" w:w="2160"/>
            <w:vAlign w:val="top"/>
          </w:tcPr>
          <w:p>
            <w:r/>
            <w:r>
              <w:rPr>
                <w:b w:val="0"/>
                <w:sz w:val="18"/>
              </w:rPr>
              <w:t>NVARCHAR(50)</w:t>
            </w:r>
          </w:p>
        </w:tc>
        <w:tc>
          <w:tcPr>
            <w:tcW w:type="dxa" w:w="4320"/>
            <w:vAlign w:val="top"/>
          </w:tcPr>
          <w:p>
            <w:r/>
            <w:r>
              <w:rPr>
                <w:b w:val="0"/>
                <w:sz w:val="18"/>
              </w:rPr>
              <w:t>Not Null, Unique</w:t>
            </w:r>
          </w:p>
        </w:tc>
      </w:tr>
      <w:tr>
        <w:tc>
          <w:tcPr>
            <w:tcW w:type="dxa" w:w="2448"/>
            <w:vAlign w:val="top"/>
          </w:tcPr>
          <w:p>
            <w:r/>
            <w:r>
              <w:rPr>
                <w:b w:val="0"/>
                <w:sz w:val="18"/>
              </w:rPr>
              <w:t>Description</w:t>
            </w:r>
          </w:p>
        </w:tc>
        <w:tc>
          <w:tcPr>
            <w:tcW w:type="dxa" w:w="2160"/>
            <w:vAlign w:val="top"/>
          </w:tcPr>
          <w:p>
            <w:r/>
            <w:r>
              <w:rPr>
                <w:b w:val="0"/>
                <w:sz w:val="18"/>
              </w:rPr>
              <w:t>NVARCHAR(300)</w:t>
            </w:r>
          </w:p>
        </w:tc>
        <w:tc>
          <w:tcPr>
            <w:tcW w:type="dxa" w:w="4320"/>
            <w:vAlign w:val="top"/>
          </w:tcPr>
          <w:p>
            <w:r/>
            <w:r>
              <w:rPr>
                <w:b w:val="0"/>
                <w:sz w:val="18"/>
              </w:rPr>
              <w:t>Nullable</w:t>
            </w:r>
          </w:p>
        </w:tc>
      </w:tr>
      <w:tr>
        <w:tc>
          <w:tcPr>
            <w:tcW w:type="dxa" w:w="2448"/>
            <w:vAlign w:val="top"/>
          </w:tcPr>
          <w:p>
            <w:r/>
            <w:r>
              <w:rPr>
                <w:b w:val="0"/>
                <w:sz w:val="18"/>
              </w:rPr>
              <w:t>IsActive</w:t>
            </w:r>
          </w:p>
        </w:tc>
        <w:tc>
          <w:tcPr>
            <w:tcW w:type="dxa" w:w="2160"/>
            <w:vAlign w:val="top"/>
          </w:tcPr>
          <w:p>
            <w:r/>
            <w:r>
              <w:rPr>
                <w:b w:val="0"/>
                <w:sz w:val="18"/>
              </w:rPr>
              <w:t>BIT</w:t>
            </w:r>
          </w:p>
        </w:tc>
        <w:tc>
          <w:tcPr>
            <w:tcW w:type="dxa" w:w="4320"/>
            <w:vAlign w:val="top"/>
          </w:tcPr>
          <w:p>
            <w:r/>
            <w:r>
              <w:rPr>
                <w:b w:val="0"/>
                <w:sz w:val="18"/>
              </w:rPr>
              <w:t>Not Null</w:t>
            </w:r>
          </w:p>
        </w:tc>
      </w:tr>
      <w:tr>
        <w:tc>
          <w:tcPr>
            <w:tcW w:type="dxa" w:w="2448"/>
            <w:vAlign w:val="top"/>
          </w:tcPr>
          <w:p>
            <w:r/>
            <w:r>
              <w:rPr>
                <w:b w:val="0"/>
                <w:sz w:val="18"/>
              </w:rPr>
              <w:t>CreatedAtUtc</w:t>
            </w:r>
          </w:p>
        </w:tc>
        <w:tc>
          <w:tcPr>
            <w:tcW w:type="dxa" w:w="2160"/>
            <w:vAlign w:val="top"/>
          </w:tcPr>
          <w:p>
            <w:r/>
            <w:r>
              <w:rPr>
                <w:b w:val="0"/>
                <w:sz w:val="18"/>
              </w:rPr>
              <w:t>DATETIME2</w:t>
            </w:r>
          </w:p>
        </w:tc>
        <w:tc>
          <w:tcPr>
            <w:tcW w:type="dxa" w:w="4320"/>
            <w:vAlign w:val="top"/>
          </w:tcPr>
          <w:p>
            <w:r/>
            <w:r>
              <w:rPr>
                <w:b w:val="0"/>
                <w:sz w:val="18"/>
              </w:rPr>
              <w:t>Not Null</w:t>
            </w:r>
          </w:p>
        </w:tc>
      </w:tr>
    </w:tbl>
    <w:p>
      <w:pPr>
        <w:pStyle w:val="Heading4"/>
      </w:pPr>
      <w:r>
        <w:t>Ghi chú:</w:t>
      </w:r>
    </w:p>
    <w:p>
      <w:pPr>
        <w:pStyle w:val="ListBullet"/>
      </w:pPr>
      <w:r>
        <w:t>Ví dụ: CASH, BANK_TRANSFER, MOMO, VNPAY_MOCK, CARD.</w:t>
      </w:r>
    </w:p>
    <w:p>
      <w:pPr>
        <w:pStyle w:val="Heading4"/>
      </w:pPr>
      <w:r>
        <w:t>Quan hệ:</w:t>
      </w:r>
    </w:p>
    <w:p>
      <w:pPr>
        <w:pStyle w:val="ListBullet"/>
      </w:pPr>
      <w:r>
        <w:t>Một PaymentMethod có nhiều Payments.</w:t>
      </w:r>
    </w:p>
    <w:p>
      <w:pPr>
        <w:pStyle w:val="Heading2"/>
      </w:pPr>
      <w:r>
        <w:t>9.6. Payments</w:t>
      </w:r>
    </w:p>
    <w:p>
      <w:r>
        <w:t>Lưu thông tin giao dịch thanh toán của hóa đơn.</w:t>
      </w:r>
    </w:p>
    <w:tbl>
      <w:tblPr>
        <w:tblStyle w:val="TableGrid"/>
        <w:tblW w:type="auto" w:w="0"/>
        <w:jc w:val="center"/>
        <w:tblLook w:firstColumn="1" w:firstRow="1" w:lastColumn="0" w:lastRow="0" w:noHBand="0" w:noVBand="1" w:val="04A0"/>
      </w:tblPr>
      <w:tblGrid>
        <w:gridCol w:w="3346"/>
        <w:gridCol w:w="3346"/>
        <w:gridCol w:w="3346"/>
      </w:tblGrid>
      <w:tr>
        <w:tc>
          <w:tcPr>
            <w:tcW w:type="dxa" w:w="2448"/>
            <w:shd w:fill="4472C4"/>
            <w:vAlign w:val="center"/>
          </w:tcPr>
          <w:p>
            <w:r/>
            <w:r>
              <w:rPr>
                <w:b/>
                <w:color w:val="FFFFFF"/>
                <w:sz w:val="18"/>
              </w:rPr>
              <w:t>Cột</w:t>
            </w:r>
          </w:p>
        </w:tc>
        <w:tc>
          <w:tcPr>
            <w:tcW w:type="dxa" w:w="2160"/>
            <w:shd w:fill="4472C4"/>
            <w:vAlign w:val="center"/>
          </w:tcPr>
          <w:p>
            <w:r/>
            <w:r>
              <w:rPr>
                <w:b/>
                <w:color w:val="FFFFFF"/>
                <w:sz w:val="18"/>
              </w:rPr>
              <w:t>Kiểu dữ liệu</w:t>
            </w:r>
          </w:p>
        </w:tc>
        <w:tc>
          <w:tcPr>
            <w:tcW w:type="dxa" w:w="4320"/>
            <w:shd w:fill="4472C4"/>
            <w:vAlign w:val="center"/>
          </w:tcPr>
          <w:p>
            <w:r/>
            <w:r>
              <w:rPr>
                <w:b/>
                <w:color w:val="FFFFFF"/>
                <w:sz w:val="18"/>
              </w:rPr>
              <w:t>Ràng buộc / Ghi chú</w:t>
            </w:r>
          </w:p>
        </w:tc>
      </w:tr>
      <w:tr>
        <w:tc>
          <w:tcPr>
            <w:tcW w:type="dxa" w:w="2448"/>
            <w:vAlign w:val="top"/>
          </w:tcPr>
          <w:p>
            <w:r/>
            <w:r>
              <w:rPr>
                <w:b w:val="0"/>
                <w:sz w:val="18"/>
              </w:rPr>
              <w:t>PaymentId</w:t>
            </w:r>
          </w:p>
        </w:tc>
        <w:tc>
          <w:tcPr>
            <w:tcW w:type="dxa" w:w="2160"/>
            <w:vAlign w:val="top"/>
          </w:tcPr>
          <w:p>
            <w:r/>
            <w:r>
              <w:rPr>
                <w:b w:val="0"/>
                <w:sz w:val="18"/>
              </w:rPr>
              <w:t>BIGINT</w:t>
            </w:r>
          </w:p>
        </w:tc>
        <w:tc>
          <w:tcPr>
            <w:tcW w:type="dxa" w:w="4320"/>
            <w:vAlign w:val="top"/>
          </w:tcPr>
          <w:p>
            <w:r/>
            <w:r>
              <w:rPr>
                <w:b w:val="0"/>
                <w:sz w:val="18"/>
              </w:rPr>
              <w:t>PK, Identity</w:t>
            </w:r>
          </w:p>
        </w:tc>
      </w:tr>
      <w:tr>
        <w:tc>
          <w:tcPr>
            <w:tcW w:type="dxa" w:w="2448"/>
            <w:vAlign w:val="top"/>
          </w:tcPr>
          <w:p>
            <w:r/>
            <w:r>
              <w:rPr>
                <w:b w:val="0"/>
                <w:sz w:val="18"/>
              </w:rPr>
              <w:t>PublicId</w:t>
            </w:r>
          </w:p>
        </w:tc>
        <w:tc>
          <w:tcPr>
            <w:tcW w:type="dxa" w:w="2160"/>
            <w:vAlign w:val="top"/>
          </w:tcPr>
          <w:p>
            <w:r/>
            <w:r>
              <w:rPr>
                <w:b w:val="0"/>
                <w:sz w:val="18"/>
              </w:rPr>
              <w:t>UNIQUEIDENTIFIER</w:t>
            </w:r>
          </w:p>
        </w:tc>
        <w:tc>
          <w:tcPr>
            <w:tcW w:type="dxa" w:w="4320"/>
            <w:vAlign w:val="top"/>
          </w:tcPr>
          <w:p>
            <w:r/>
            <w:r>
              <w:rPr>
                <w:b w:val="0"/>
                <w:sz w:val="18"/>
              </w:rPr>
              <w:t>Not Null, Unique</w:t>
            </w:r>
          </w:p>
        </w:tc>
      </w:tr>
      <w:tr>
        <w:tc>
          <w:tcPr>
            <w:tcW w:type="dxa" w:w="2448"/>
            <w:vAlign w:val="top"/>
          </w:tcPr>
          <w:p>
            <w:r/>
            <w:r>
              <w:rPr>
                <w:b w:val="0"/>
                <w:sz w:val="18"/>
              </w:rPr>
              <w:t>InvoiceId</w:t>
            </w:r>
          </w:p>
        </w:tc>
        <w:tc>
          <w:tcPr>
            <w:tcW w:type="dxa" w:w="2160"/>
            <w:vAlign w:val="top"/>
          </w:tcPr>
          <w:p>
            <w:r/>
            <w:r>
              <w:rPr>
                <w:b w:val="0"/>
                <w:sz w:val="18"/>
              </w:rPr>
              <w:t>BIGINT</w:t>
            </w:r>
          </w:p>
        </w:tc>
        <w:tc>
          <w:tcPr>
            <w:tcW w:type="dxa" w:w="4320"/>
            <w:vAlign w:val="top"/>
          </w:tcPr>
          <w:p>
            <w:r/>
            <w:r>
              <w:rPr>
                <w:b w:val="0"/>
                <w:sz w:val="18"/>
              </w:rPr>
              <w:t>FK -&gt; Invoices.InvoiceId</w:t>
            </w:r>
          </w:p>
        </w:tc>
      </w:tr>
      <w:tr>
        <w:tc>
          <w:tcPr>
            <w:tcW w:type="dxa" w:w="2448"/>
            <w:vAlign w:val="top"/>
          </w:tcPr>
          <w:p>
            <w:r/>
            <w:r>
              <w:rPr>
                <w:b w:val="0"/>
                <w:sz w:val="18"/>
              </w:rPr>
              <w:t>PaymentMethodId</w:t>
            </w:r>
          </w:p>
        </w:tc>
        <w:tc>
          <w:tcPr>
            <w:tcW w:type="dxa" w:w="2160"/>
            <w:vAlign w:val="top"/>
          </w:tcPr>
          <w:p>
            <w:r/>
            <w:r>
              <w:rPr>
                <w:b w:val="0"/>
                <w:sz w:val="18"/>
              </w:rPr>
              <w:t>BIGINT</w:t>
            </w:r>
          </w:p>
        </w:tc>
        <w:tc>
          <w:tcPr>
            <w:tcW w:type="dxa" w:w="4320"/>
            <w:vAlign w:val="top"/>
          </w:tcPr>
          <w:p>
            <w:r/>
            <w:r>
              <w:rPr>
                <w:b w:val="0"/>
                <w:sz w:val="18"/>
              </w:rPr>
              <w:t>FK -&gt; PaymentMethods.PaymentMethodId</w:t>
            </w:r>
          </w:p>
        </w:tc>
      </w:tr>
      <w:tr>
        <w:tc>
          <w:tcPr>
            <w:tcW w:type="dxa" w:w="2448"/>
            <w:vAlign w:val="top"/>
          </w:tcPr>
          <w:p>
            <w:r/>
            <w:r>
              <w:rPr>
                <w:b w:val="0"/>
                <w:sz w:val="18"/>
              </w:rPr>
              <w:t>Amount</w:t>
            </w:r>
          </w:p>
        </w:tc>
        <w:tc>
          <w:tcPr>
            <w:tcW w:type="dxa" w:w="2160"/>
            <w:vAlign w:val="top"/>
          </w:tcPr>
          <w:p>
            <w:r/>
            <w:r>
              <w:rPr>
                <w:b w:val="0"/>
                <w:sz w:val="18"/>
              </w:rPr>
              <w:t>DECIMAL(19,4)</w:t>
            </w:r>
          </w:p>
        </w:tc>
        <w:tc>
          <w:tcPr>
            <w:tcW w:type="dxa" w:w="4320"/>
            <w:vAlign w:val="top"/>
          </w:tcPr>
          <w:p>
            <w:r/>
            <w:r>
              <w:rPr>
                <w:b w:val="0"/>
                <w:sz w:val="18"/>
              </w:rPr>
              <w:t>Not Null</w:t>
            </w:r>
          </w:p>
        </w:tc>
      </w:tr>
      <w:tr>
        <w:tc>
          <w:tcPr>
            <w:tcW w:type="dxa" w:w="2448"/>
            <w:vAlign w:val="top"/>
          </w:tcPr>
          <w:p>
            <w:r/>
            <w:r>
              <w:rPr>
                <w:b w:val="0"/>
                <w:sz w:val="18"/>
              </w:rPr>
              <w:t>PaymentStatus</w:t>
            </w:r>
          </w:p>
        </w:tc>
        <w:tc>
          <w:tcPr>
            <w:tcW w:type="dxa" w:w="2160"/>
            <w:vAlign w:val="top"/>
          </w:tcPr>
          <w:p>
            <w:r/>
            <w:r>
              <w:rPr>
                <w:b w:val="0"/>
                <w:sz w:val="18"/>
              </w:rPr>
              <w:t>TINYINT</w:t>
            </w:r>
          </w:p>
        </w:tc>
        <w:tc>
          <w:tcPr>
            <w:tcW w:type="dxa" w:w="4320"/>
            <w:vAlign w:val="top"/>
          </w:tcPr>
          <w:p>
            <w:r/>
            <w:r>
              <w:rPr>
                <w:b w:val="0"/>
                <w:sz w:val="18"/>
              </w:rPr>
              <w:t>1 Pending, 2 Completed, 3 Failed, 4 Refunded</w:t>
            </w:r>
          </w:p>
        </w:tc>
      </w:tr>
      <w:tr>
        <w:tc>
          <w:tcPr>
            <w:tcW w:type="dxa" w:w="2448"/>
            <w:vAlign w:val="top"/>
          </w:tcPr>
          <w:p>
            <w:r/>
            <w:r>
              <w:rPr>
                <w:b w:val="0"/>
                <w:sz w:val="18"/>
              </w:rPr>
              <w:t>TransactionCode</w:t>
            </w:r>
          </w:p>
        </w:tc>
        <w:tc>
          <w:tcPr>
            <w:tcW w:type="dxa" w:w="2160"/>
            <w:vAlign w:val="top"/>
          </w:tcPr>
          <w:p>
            <w:r/>
            <w:r>
              <w:rPr>
                <w:b w:val="0"/>
                <w:sz w:val="18"/>
              </w:rPr>
              <w:t>NVARCHAR(100)</w:t>
            </w:r>
          </w:p>
        </w:tc>
        <w:tc>
          <w:tcPr>
            <w:tcW w:type="dxa" w:w="4320"/>
            <w:vAlign w:val="top"/>
          </w:tcPr>
          <w:p>
            <w:r/>
            <w:r>
              <w:rPr>
                <w:b w:val="0"/>
                <w:sz w:val="18"/>
              </w:rPr>
              <w:t>Nullable</w:t>
            </w:r>
          </w:p>
        </w:tc>
      </w:tr>
      <w:tr>
        <w:tc>
          <w:tcPr>
            <w:tcW w:type="dxa" w:w="2448"/>
            <w:vAlign w:val="top"/>
          </w:tcPr>
          <w:p>
            <w:r/>
            <w:r>
              <w:rPr>
                <w:b w:val="0"/>
                <w:sz w:val="18"/>
              </w:rPr>
              <w:t>PaidAtUtc</w:t>
            </w:r>
          </w:p>
        </w:tc>
        <w:tc>
          <w:tcPr>
            <w:tcW w:type="dxa" w:w="2160"/>
            <w:vAlign w:val="top"/>
          </w:tcPr>
          <w:p>
            <w:r/>
            <w:r>
              <w:rPr>
                <w:b w:val="0"/>
                <w:sz w:val="18"/>
              </w:rPr>
              <w:t>DATETIME2</w:t>
            </w:r>
          </w:p>
        </w:tc>
        <w:tc>
          <w:tcPr>
            <w:tcW w:type="dxa" w:w="4320"/>
            <w:vAlign w:val="top"/>
          </w:tcPr>
          <w:p>
            <w:r/>
            <w:r>
              <w:rPr>
                <w:b w:val="0"/>
                <w:sz w:val="18"/>
              </w:rPr>
              <w:t>Nullable</w:t>
            </w:r>
          </w:p>
        </w:tc>
      </w:tr>
      <w:tr>
        <w:tc>
          <w:tcPr>
            <w:tcW w:type="dxa" w:w="2448"/>
            <w:vAlign w:val="top"/>
          </w:tcPr>
          <w:p>
            <w:r/>
            <w:r>
              <w:rPr>
                <w:b w:val="0"/>
                <w:sz w:val="18"/>
              </w:rPr>
              <w:t>ReceivedByUserId</w:t>
            </w:r>
          </w:p>
        </w:tc>
        <w:tc>
          <w:tcPr>
            <w:tcW w:type="dxa" w:w="2160"/>
            <w:vAlign w:val="top"/>
          </w:tcPr>
          <w:p>
            <w:r/>
            <w:r>
              <w:rPr>
                <w:b w:val="0"/>
                <w:sz w:val="18"/>
              </w:rPr>
              <w:t>BIGINT</w:t>
            </w:r>
          </w:p>
        </w:tc>
        <w:tc>
          <w:tcPr>
            <w:tcW w:type="dxa" w:w="4320"/>
            <w:vAlign w:val="top"/>
          </w:tcPr>
          <w:p>
            <w:r/>
            <w:r>
              <w:rPr>
                <w:b w:val="0"/>
                <w:sz w:val="18"/>
              </w:rPr>
              <w:t>FK -&gt; Users.UserId, Nullable</w:t>
            </w:r>
          </w:p>
        </w:tc>
      </w:tr>
      <w:tr>
        <w:tc>
          <w:tcPr>
            <w:tcW w:type="dxa" w:w="2448"/>
            <w:vAlign w:val="top"/>
          </w:tcPr>
          <w:p>
            <w:r/>
            <w:r>
              <w:rPr>
                <w:b w:val="0"/>
                <w:sz w:val="18"/>
              </w:rPr>
              <w:t>Note</w:t>
            </w:r>
          </w:p>
        </w:tc>
        <w:tc>
          <w:tcPr>
            <w:tcW w:type="dxa" w:w="2160"/>
            <w:vAlign w:val="top"/>
          </w:tcPr>
          <w:p>
            <w:r/>
            <w:r>
              <w:rPr>
                <w:b w:val="0"/>
                <w:sz w:val="18"/>
              </w:rPr>
              <w:t>NVARCHAR(500)</w:t>
            </w:r>
          </w:p>
        </w:tc>
        <w:tc>
          <w:tcPr>
            <w:tcW w:type="dxa" w:w="4320"/>
            <w:vAlign w:val="top"/>
          </w:tcPr>
          <w:p>
            <w:r/>
            <w:r>
              <w:rPr>
                <w:b w:val="0"/>
                <w:sz w:val="18"/>
              </w:rPr>
              <w:t>Nullable</w:t>
            </w:r>
          </w:p>
        </w:tc>
      </w:tr>
      <w:tr>
        <w:tc>
          <w:tcPr>
            <w:tcW w:type="dxa" w:w="2448"/>
            <w:vAlign w:val="top"/>
          </w:tcPr>
          <w:p>
            <w:r/>
            <w:r>
              <w:rPr>
                <w:b w:val="0"/>
                <w:sz w:val="18"/>
              </w:rPr>
              <w:t>CreatedAtUtc</w:t>
            </w:r>
          </w:p>
        </w:tc>
        <w:tc>
          <w:tcPr>
            <w:tcW w:type="dxa" w:w="2160"/>
            <w:vAlign w:val="top"/>
          </w:tcPr>
          <w:p>
            <w:r/>
            <w:r>
              <w:rPr>
                <w:b w:val="0"/>
                <w:sz w:val="18"/>
              </w:rPr>
              <w:t>DATETIME2</w:t>
            </w:r>
          </w:p>
        </w:tc>
        <w:tc>
          <w:tcPr>
            <w:tcW w:type="dxa" w:w="4320"/>
            <w:vAlign w:val="top"/>
          </w:tcPr>
          <w:p>
            <w:r/>
            <w:r>
              <w:rPr>
                <w:b w:val="0"/>
                <w:sz w:val="18"/>
              </w:rPr>
              <w:t>Not Null</w:t>
            </w:r>
          </w:p>
        </w:tc>
      </w:tr>
    </w:tbl>
    <w:p>
      <w:pPr>
        <w:pStyle w:val="Heading4"/>
      </w:pPr>
      <w:r>
        <w:t>Ghi chú:</w:t>
      </w:r>
    </w:p>
    <w:p>
      <w:pPr>
        <w:pStyle w:val="ListBullet"/>
      </w:pPr>
      <w:r>
        <w:t>ReceivedByUserId chỉ dùng để audit người nhận thanh toán, không dùng để tính doanh thu theo nhân viên/ca làm.</w:t>
      </w:r>
    </w:p>
    <w:p>
      <w:pPr>
        <w:pStyle w:val="Heading4"/>
      </w:pPr>
      <w:r>
        <w:t>Quan hệ:</w:t>
      </w:r>
    </w:p>
    <w:p>
      <w:pPr>
        <w:pStyle w:val="ListBullet"/>
      </w:pPr>
      <w:r>
        <w:t>Một Invoice có nhiều Payments.</w:t>
      </w:r>
    </w:p>
    <w:p>
      <w:pPr>
        <w:pStyle w:val="ListBullet"/>
      </w:pPr>
      <w:r>
        <w:t>Một PaymentMethod có nhiều Payments.</w:t>
      </w:r>
    </w:p>
    <w:p>
      <w:pPr>
        <w:pStyle w:val="ListBullet"/>
      </w:pPr>
      <w:r>
        <w:t>Một User có thể nhận nhiều Payments.</w:t>
      </w:r>
    </w:p>
    <w:p>
      <w:pPr>
        <w:pStyle w:val="Heading2"/>
      </w:pPr>
      <w:r>
        <w:t>10.1. Notifications</w:t>
      </w:r>
    </w:p>
    <w:p>
      <w:r>
        <w:t>Lưu thông báo gửi cho người dùng nội bộ hoặc khách hàng.</w:t>
      </w:r>
    </w:p>
    <w:tbl>
      <w:tblPr>
        <w:tblStyle w:val="TableGrid"/>
        <w:tblW w:type="auto" w:w="0"/>
        <w:jc w:val="center"/>
        <w:tblLook w:firstColumn="1" w:firstRow="1" w:lastColumn="0" w:lastRow="0" w:noHBand="0" w:noVBand="1" w:val="04A0"/>
      </w:tblPr>
      <w:tblGrid>
        <w:gridCol w:w="3346"/>
        <w:gridCol w:w="3346"/>
        <w:gridCol w:w="3346"/>
      </w:tblGrid>
      <w:tr>
        <w:tc>
          <w:tcPr>
            <w:tcW w:type="dxa" w:w="2448"/>
            <w:shd w:fill="4472C4"/>
            <w:vAlign w:val="center"/>
          </w:tcPr>
          <w:p>
            <w:r/>
            <w:r>
              <w:rPr>
                <w:b/>
                <w:color w:val="FFFFFF"/>
                <w:sz w:val="18"/>
              </w:rPr>
              <w:t>Cột</w:t>
            </w:r>
          </w:p>
        </w:tc>
        <w:tc>
          <w:tcPr>
            <w:tcW w:type="dxa" w:w="2160"/>
            <w:shd w:fill="4472C4"/>
            <w:vAlign w:val="center"/>
          </w:tcPr>
          <w:p>
            <w:r/>
            <w:r>
              <w:rPr>
                <w:b/>
                <w:color w:val="FFFFFF"/>
                <w:sz w:val="18"/>
              </w:rPr>
              <w:t>Kiểu dữ liệu</w:t>
            </w:r>
          </w:p>
        </w:tc>
        <w:tc>
          <w:tcPr>
            <w:tcW w:type="dxa" w:w="4320"/>
            <w:shd w:fill="4472C4"/>
            <w:vAlign w:val="center"/>
          </w:tcPr>
          <w:p>
            <w:r/>
            <w:r>
              <w:rPr>
                <w:b/>
                <w:color w:val="FFFFFF"/>
                <w:sz w:val="18"/>
              </w:rPr>
              <w:t>Ràng buộc / Ghi chú</w:t>
            </w:r>
          </w:p>
        </w:tc>
      </w:tr>
      <w:tr>
        <w:tc>
          <w:tcPr>
            <w:tcW w:type="dxa" w:w="2448"/>
            <w:vAlign w:val="top"/>
          </w:tcPr>
          <w:p>
            <w:r/>
            <w:r>
              <w:rPr>
                <w:b w:val="0"/>
                <w:sz w:val="18"/>
              </w:rPr>
              <w:t>NotificationId</w:t>
            </w:r>
          </w:p>
        </w:tc>
        <w:tc>
          <w:tcPr>
            <w:tcW w:type="dxa" w:w="2160"/>
            <w:vAlign w:val="top"/>
          </w:tcPr>
          <w:p>
            <w:r/>
            <w:r>
              <w:rPr>
                <w:b w:val="0"/>
                <w:sz w:val="18"/>
              </w:rPr>
              <w:t>BIGINT</w:t>
            </w:r>
          </w:p>
        </w:tc>
        <w:tc>
          <w:tcPr>
            <w:tcW w:type="dxa" w:w="4320"/>
            <w:vAlign w:val="top"/>
          </w:tcPr>
          <w:p>
            <w:r/>
            <w:r>
              <w:rPr>
                <w:b w:val="0"/>
                <w:sz w:val="18"/>
              </w:rPr>
              <w:t>PK, Identity</w:t>
            </w:r>
          </w:p>
        </w:tc>
      </w:tr>
      <w:tr>
        <w:tc>
          <w:tcPr>
            <w:tcW w:type="dxa" w:w="2448"/>
            <w:vAlign w:val="top"/>
          </w:tcPr>
          <w:p>
            <w:r/>
            <w:r>
              <w:rPr>
                <w:b w:val="0"/>
                <w:sz w:val="18"/>
              </w:rPr>
              <w:t>UserId</w:t>
            </w:r>
          </w:p>
        </w:tc>
        <w:tc>
          <w:tcPr>
            <w:tcW w:type="dxa" w:w="2160"/>
            <w:vAlign w:val="top"/>
          </w:tcPr>
          <w:p>
            <w:r/>
            <w:r>
              <w:rPr>
                <w:b w:val="0"/>
                <w:sz w:val="18"/>
              </w:rPr>
              <w:t>BIGINT</w:t>
            </w:r>
          </w:p>
        </w:tc>
        <w:tc>
          <w:tcPr>
            <w:tcW w:type="dxa" w:w="4320"/>
            <w:vAlign w:val="top"/>
          </w:tcPr>
          <w:p>
            <w:r/>
            <w:r>
              <w:rPr>
                <w:b w:val="0"/>
                <w:sz w:val="18"/>
              </w:rPr>
              <w:t>FK -&gt; Users.UserId, Nullable</w:t>
            </w:r>
          </w:p>
        </w:tc>
      </w:tr>
      <w:tr>
        <w:tc>
          <w:tcPr>
            <w:tcW w:type="dxa" w:w="2448"/>
            <w:vAlign w:val="top"/>
          </w:tcPr>
          <w:p>
            <w:r/>
            <w:r>
              <w:rPr>
                <w:b w:val="0"/>
                <w:sz w:val="18"/>
              </w:rPr>
              <w:t>CustomerId</w:t>
            </w:r>
          </w:p>
        </w:tc>
        <w:tc>
          <w:tcPr>
            <w:tcW w:type="dxa" w:w="2160"/>
            <w:vAlign w:val="top"/>
          </w:tcPr>
          <w:p>
            <w:r/>
            <w:r>
              <w:rPr>
                <w:b w:val="0"/>
                <w:sz w:val="18"/>
              </w:rPr>
              <w:t>BIGINT</w:t>
            </w:r>
          </w:p>
        </w:tc>
        <w:tc>
          <w:tcPr>
            <w:tcW w:type="dxa" w:w="4320"/>
            <w:vAlign w:val="top"/>
          </w:tcPr>
          <w:p>
            <w:r/>
            <w:r>
              <w:rPr>
                <w:b w:val="0"/>
                <w:sz w:val="18"/>
              </w:rPr>
              <w:t>FK -&gt; Customers.CustomerId, Nullable</w:t>
            </w:r>
          </w:p>
        </w:tc>
      </w:tr>
      <w:tr>
        <w:tc>
          <w:tcPr>
            <w:tcW w:type="dxa" w:w="2448"/>
            <w:vAlign w:val="top"/>
          </w:tcPr>
          <w:p>
            <w:r/>
            <w:r>
              <w:rPr>
                <w:b w:val="0"/>
                <w:sz w:val="18"/>
              </w:rPr>
              <w:t>Title</w:t>
            </w:r>
          </w:p>
        </w:tc>
        <w:tc>
          <w:tcPr>
            <w:tcW w:type="dxa" w:w="2160"/>
            <w:vAlign w:val="top"/>
          </w:tcPr>
          <w:p>
            <w:r/>
            <w:r>
              <w:rPr>
                <w:b w:val="0"/>
                <w:sz w:val="18"/>
              </w:rPr>
              <w:t>NVARCHAR(150)</w:t>
            </w:r>
          </w:p>
        </w:tc>
        <w:tc>
          <w:tcPr>
            <w:tcW w:type="dxa" w:w="4320"/>
            <w:vAlign w:val="top"/>
          </w:tcPr>
          <w:p>
            <w:r/>
            <w:r>
              <w:rPr>
                <w:b w:val="0"/>
                <w:sz w:val="18"/>
              </w:rPr>
              <w:t>Not Null</w:t>
            </w:r>
          </w:p>
        </w:tc>
      </w:tr>
      <w:tr>
        <w:tc>
          <w:tcPr>
            <w:tcW w:type="dxa" w:w="2448"/>
            <w:vAlign w:val="top"/>
          </w:tcPr>
          <w:p>
            <w:r/>
            <w:r>
              <w:rPr>
                <w:b w:val="0"/>
                <w:sz w:val="18"/>
              </w:rPr>
              <w:t>Message</w:t>
            </w:r>
          </w:p>
        </w:tc>
        <w:tc>
          <w:tcPr>
            <w:tcW w:type="dxa" w:w="2160"/>
            <w:vAlign w:val="top"/>
          </w:tcPr>
          <w:p>
            <w:r/>
            <w:r>
              <w:rPr>
                <w:b w:val="0"/>
                <w:sz w:val="18"/>
              </w:rPr>
              <w:t>NVARCHAR(1000)</w:t>
            </w:r>
          </w:p>
        </w:tc>
        <w:tc>
          <w:tcPr>
            <w:tcW w:type="dxa" w:w="4320"/>
            <w:vAlign w:val="top"/>
          </w:tcPr>
          <w:p>
            <w:r/>
            <w:r>
              <w:rPr>
                <w:b w:val="0"/>
                <w:sz w:val="18"/>
              </w:rPr>
              <w:t>Not Null</w:t>
            </w:r>
          </w:p>
        </w:tc>
      </w:tr>
      <w:tr>
        <w:tc>
          <w:tcPr>
            <w:tcW w:type="dxa" w:w="2448"/>
            <w:vAlign w:val="top"/>
          </w:tcPr>
          <w:p>
            <w:r/>
            <w:r>
              <w:rPr>
                <w:b w:val="0"/>
                <w:sz w:val="18"/>
              </w:rPr>
              <w:t>NotificationType</w:t>
            </w:r>
          </w:p>
        </w:tc>
        <w:tc>
          <w:tcPr>
            <w:tcW w:type="dxa" w:w="2160"/>
            <w:vAlign w:val="top"/>
          </w:tcPr>
          <w:p>
            <w:r/>
            <w:r>
              <w:rPr>
                <w:b w:val="0"/>
                <w:sz w:val="18"/>
              </w:rPr>
              <w:t>NVARCHAR(50)</w:t>
            </w:r>
          </w:p>
        </w:tc>
        <w:tc>
          <w:tcPr>
            <w:tcW w:type="dxa" w:w="4320"/>
            <w:vAlign w:val="top"/>
          </w:tcPr>
          <w:p>
            <w:r/>
            <w:r>
              <w:rPr>
                <w:b w:val="0"/>
                <w:sz w:val="18"/>
              </w:rPr>
              <w:t>Nullable</w:t>
            </w:r>
          </w:p>
        </w:tc>
      </w:tr>
      <w:tr>
        <w:tc>
          <w:tcPr>
            <w:tcW w:type="dxa" w:w="2448"/>
            <w:vAlign w:val="top"/>
          </w:tcPr>
          <w:p>
            <w:r/>
            <w:r>
              <w:rPr>
                <w:b w:val="0"/>
                <w:sz w:val="18"/>
              </w:rPr>
              <w:t>IsRead</w:t>
            </w:r>
          </w:p>
        </w:tc>
        <w:tc>
          <w:tcPr>
            <w:tcW w:type="dxa" w:w="2160"/>
            <w:vAlign w:val="top"/>
          </w:tcPr>
          <w:p>
            <w:r/>
            <w:r>
              <w:rPr>
                <w:b w:val="0"/>
                <w:sz w:val="18"/>
              </w:rPr>
              <w:t>BIT</w:t>
            </w:r>
          </w:p>
        </w:tc>
        <w:tc>
          <w:tcPr>
            <w:tcW w:type="dxa" w:w="4320"/>
            <w:vAlign w:val="top"/>
          </w:tcPr>
          <w:p>
            <w:r/>
            <w:r>
              <w:rPr>
                <w:b w:val="0"/>
                <w:sz w:val="18"/>
              </w:rPr>
              <w:t>Not Null</w:t>
            </w:r>
          </w:p>
        </w:tc>
      </w:tr>
      <w:tr>
        <w:tc>
          <w:tcPr>
            <w:tcW w:type="dxa" w:w="2448"/>
            <w:vAlign w:val="top"/>
          </w:tcPr>
          <w:p>
            <w:r/>
            <w:r>
              <w:rPr>
                <w:b w:val="0"/>
                <w:sz w:val="18"/>
              </w:rPr>
              <w:t>ReadAtUtc</w:t>
            </w:r>
          </w:p>
        </w:tc>
        <w:tc>
          <w:tcPr>
            <w:tcW w:type="dxa" w:w="2160"/>
            <w:vAlign w:val="top"/>
          </w:tcPr>
          <w:p>
            <w:r/>
            <w:r>
              <w:rPr>
                <w:b w:val="0"/>
                <w:sz w:val="18"/>
              </w:rPr>
              <w:t>DATETIME2</w:t>
            </w:r>
          </w:p>
        </w:tc>
        <w:tc>
          <w:tcPr>
            <w:tcW w:type="dxa" w:w="4320"/>
            <w:vAlign w:val="top"/>
          </w:tcPr>
          <w:p>
            <w:r/>
            <w:r>
              <w:rPr>
                <w:b w:val="0"/>
                <w:sz w:val="18"/>
              </w:rPr>
              <w:t>Nullable</w:t>
            </w:r>
          </w:p>
        </w:tc>
      </w:tr>
      <w:tr>
        <w:tc>
          <w:tcPr>
            <w:tcW w:type="dxa" w:w="2448"/>
            <w:vAlign w:val="top"/>
          </w:tcPr>
          <w:p>
            <w:r/>
            <w:r>
              <w:rPr>
                <w:b w:val="0"/>
                <w:sz w:val="18"/>
              </w:rPr>
              <w:t>CreatedAtUtc</w:t>
            </w:r>
          </w:p>
        </w:tc>
        <w:tc>
          <w:tcPr>
            <w:tcW w:type="dxa" w:w="2160"/>
            <w:vAlign w:val="top"/>
          </w:tcPr>
          <w:p>
            <w:r/>
            <w:r>
              <w:rPr>
                <w:b w:val="0"/>
                <w:sz w:val="18"/>
              </w:rPr>
              <w:t>DATETIME2</w:t>
            </w:r>
          </w:p>
        </w:tc>
        <w:tc>
          <w:tcPr>
            <w:tcW w:type="dxa" w:w="4320"/>
            <w:vAlign w:val="top"/>
          </w:tcPr>
          <w:p>
            <w:r/>
            <w:r>
              <w:rPr>
                <w:b w:val="0"/>
                <w:sz w:val="18"/>
              </w:rPr>
              <w:t>Not Null</w:t>
            </w:r>
          </w:p>
        </w:tc>
      </w:tr>
    </w:tbl>
    <w:p>
      <w:pPr>
        <w:pStyle w:val="Heading4"/>
      </w:pPr>
      <w:r>
        <w:t>Quan hệ:</w:t>
      </w:r>
    </w:p>
    <w:p>
      <w:pPr>
        <w:pStyle w:val="ListBullet"/>
      </w:pPr>
      <w:r>
        <w:t>Một User có nhiều Notifications.</w:t>
      </w:r>
    </w:p>
    <w:p>
      <w:pPr>
        <w:pStyle w:val="ListBullet"/>
      </w:pPr>
      <w:r>
        <w:t>Một Customer có nhiều Notifications.</w:t>
      </w:r>
    </w:p>
    <w:p>
      <w:pPr>
        <w:pStyle w:val="Heading2"/>
      </w:pPr>
      <w:r>
        <w:t>10.2. AuditLogs</w:t>
      </w:r>
    </w:p>
    <w:p>
      <w:r>
        <w:t>Lưu lịch sử thao tác quan trọng trong hệ thống: ai thực hiện hành động gì, trên đối tượng nào, vào thời điểm nào, dữ liệu trước/sau ra sao.</w:t>
      </w:r>
    </w:p>
    <w:tbl>
      <w:tblPr>
        <w:tblStyle w:val="TableGrid"/>
        <w:tblW w:type="auto" w:w="0"/>
        <w:jc w:val="center"/>
        <w:tblLook w:firstColumn="1" w:firstRow="1" w:lastColumn="0" w:lastRow="0" w:noHBand="0" w:noVBand="1" w:val="04A0"/>
      </w:tblPr>
      <w:tblGrid>
        <w:gridCol w:w="3346"/>
        <w:gridCol w:w="3346"/>
        <w:gridCol w:w="3346"/>
      </w:tblGrid>
      <w:tr>
        <w:tc>
          <w:tcPr>
            <w:tcW w:type="dxa" w:w="2448"/>
            <w:shd w:fill="4472C4"/>
            <w:vAlign w:val="center"/>
          </w:tcPr>
          <w:p>
            <w:r/>
            <w:r>
              <w:rPr>
                <w:b/>
                <w:color w:val="FFFFFF"/>
                <w:sz w:val="18"/>
              </w:rPr>
              <w:t>Cột</w:t>
            </w:r>
          </w:p>
        </w:tc>
        <w:tc>
          <w:tcPr>
            <w:tcW w:type="dxa" w:w="2160"/>
            <w:shd w:fill="4472C4"/>
            <w:vAlign w:val="center"/>
          </w:tcPr>
          <w:p>
            <w:r/>
            <w:r>
              <w:rPr>
                <w:b/>
                <w:color w:val="FFFFFF"/>
                <w:sz w:val="18"/>
              </w:rPr>
              <w:t>Kiểu dữ liệu</w:t>
            </w:r>
          </w:p>
        </w:tc>
        <w:tc>
          <w:tcPr>
            <w:tcW w:type="dxa" w:w="4320"/>
            <w:shd w:fill="4472C4"/>
            <w:vAlign w:val="center"/>
          </w:tcPr>
          <w:p>
            <w:r/>
            <w:r>
              <w:rPr>
                <w:b/>
                <w:color w:val="FFFFFF"/>
                <w:sz w:val="18"/>
              </w:rPr>
              <w:t>Ràng buộc / Ghi chú</w:t>
            </w:r>
          </w:p>
        </w:tc>
      </w:tr>
      <w:tr>
        <w:tc>
          <w:tcPr>
            <w:tcW w:type="dxa" w:w="2448"/>
            <w:vAlign w:val="top"/>
          </w:tcPr>
          <w:p>
            <w:r/>
            <w:r>
              <w:rPr>
                <w:b w:val="0"/>
                <w:sz w:val="18"/>
              </w:rPr>
              <w:t>AuditLogId</w:t>
            </w:r>
          </w:p>
        </w:tc>
        <w:tc>
          <w:tcPr>
            <w:tcW w:type="dxa" w:w="2160"/>
            <w:vAlign w:val="top"/>
          </w:tcPr>
          <w:p>
            <w:r/>
            <w:r>
              <w:rPr>
                <w:b w:val="0"/>
                <w:sz w:val="18"/>
              </w:rPr>
              <w:t>BIGINT</w:t>
            </w:r>
          </w:p>
        </w:tc>
        <w:tc>
          <w:tcPr>
            <w:tcW w:type="dxa" w:w="4320"/>
            <w:vAlign w:val="top"/>
          </w:tcPr>
          <w:p>
            <w:r/>
            <w:r>
              <w:rPr>
                <w:b w:val="0"/>
                <w:sz w:val="18"/>
              </w:rPr>
              <w:t>PK, Identity</w:t>
            </w:r>
          </w:p>
        </w:tc>
      </w:tr>
      <w:tr>
        <w:tc>
          <w:tcPr>
            <w:tcW w:type="dxa" w:w="2448"/>
            <w:vAlign w:val="top"/>
          </w:tcPr>
          <w:p>
            <w:r/>
            <w:r>
              <w:rPr>
                <w:b w:val="0"/>
                <w:sz w:val="18"/>
              </w:rPr>
              <w:t>ActorUserId</w:t>
            </w:r>
          </w:p>
        </w:tc>
        <w:tc>
          <w:tcPr>
            <w:tcW w:type="dxa" w:w="2160"/>
            <w:vAlign w:val="top"/>
          </w:tcPr>
          <w:p>
            <w:r/>
            <w:r>
              <w:rPr>
                <w:b w:val="0"/>
                <w:sz w:val="18"/>
              </w:rPr>
              <w:t>BIGINT</w:t>
            </w:r>
          </w:p>
        </w:tc>
        <w:tc>
          <w:tcPr>
            <w:tcW w:type="dxa" w:w="4320"/>
            <w:vAlign w:val="top"/>
          </w:tcPr>
          <w:p>
            <w:r/>
            <w:r>
              <w:rPr>
                <w:b w:val="0"/>
                <w:sz w:val="18"/>
              </w:rPr>
              <w:t>FK -&gt; Users.UserId, Nullable</w:t>
            </w:r>
          </w:p>
        </w:tc>
      </w:tr>
      <w:tr>
        <w:tc>
          <w:tcPr>
            <w:tcW w:type="dxa" w:w="2448"/>
            <w:vAlign w:val="top"/>
          </w:tcPr>
          <w:p>
            <w:r/>
            <w:r>
              <w:rPr>
                <w:b w:val="0"/>
                <w:sz w:val="18"/>
              </w:rPr>
              <w:t>Action</w:t>
            </w:r>
          </w:p>
        </w:tc>
        <w:tc>
          <w:tcPr>
            <w:tcW w:type="dxa" w:w="2160"/>
            <w:vAlign w:val="top"/>
          </w:tcPr>
          <w:p>
            <w:r/>
            <w:r>
              <w:rPr>
                <w:b w:val="0"/>
                <w:sz w:val="18"/>
              </w:rPr>
              <w:t>NVARCHAR(50)</w:t>
            </w:r>
          </w:p>
        </w:tc>
        <w:tc>
          <w:tcPr>
            <w:tcW w:type="dxa" w:w="4320"/>
            <w:vAlign w:val="top"/>
          </w:tcPr>
          <w:p>
            <w:r/>
            <w:r>
              <w:rPr>
                <w:b w:val="0"/>
                <w:sz w:val="18"/>
              </w:rPr>
              <w:t>Not Null</w:t>
            </w:r>
          </w:p>
        </w:tc>
      </w:tr>
      <w:tr>
        <w:tc>
          <w:tcPr>
            <w:tcW w:type="dxa" w:w="2448"/>
            <w:vAlign w:val="top"/>
          </w:tcPr>
          <w:p>
            <w:r/>
            <w:r>
              <w:rPr>
                <w:b w:val="0"/>
                <w:sz w:val="18"/>
              </w:rPr>
              <w:t>EntityName</w:t>
            </w:r>
          </w:p>
        </w:tc>
        <w:tc>
          <w:tcPr>
            <w:tcW w:type="dxa" w:w="2160"/>
            <w:vAlign w:val="top"/>
          </w:tcPr>
          <w:p>
            <w:r/>
            <w:r>
              <w:rPr>
                <w:b w:val="0"/>
                <w:sz w:val="18"/>
              </w:rPr>
              <w:t>NVARCHAR(100)</w:t>
            </w:r>
          </w:p>
        </w:tc>
        <w:tc>
          <w:tcPr>
            <w:tcW w:type="dxa" w:w="4320"/>
            <w:vAlign w:val="top"/>
          </w:tcPr>
          <w:p>
            <w:r/>
            <w:r>
              <w:rPr>
                <w:b w:val="0"/>
                <w:sz w:val="18"/>
              </w:rPr>
              <w:t>Not Null</w:t>
            </w:r>
          </w:p>
        </w:tc>
      </w:tr>
      <w:tr>
        <w:tc>
          <w:tcPr>
            <w:tcW w:type="dxa" w:w="2448"/>
            <w:vAlign w:val="top"/>
          </w:tcPr>
          <w:p>
            <w:r/>
            <w:r>
              <w:rPr>
                <w:b w:val="0"/>
                <w:sz w:val="18"/>
              </w:rPr>
              <w:t>EntityId</w:t>
            </w:r>
          </w:p>
        </w:tc>
        <w:tc>
          <w:tcPr>
            <w:tcW w:type="dxa" w:w="2160"/>
            <w:vAlign w:val="top"/>
          </w:tcPr>
          <w:p>
            <w:r/>
            <w:r>
              <w:rPr>
                <w:b w:val="0"/>
                <w:sz w:val="18"/>
              </w:rPr>
              <w:t>BIGINT</w:t>
            </w:r>
          </w:p>
        </w:tc>
        <w:tc>
          <w:tcPr>
            <w:tcW w:type="dxa" w:w="4320"/>
            <w:vAlign w:val="top"/>
          </w:tcPr>
          <w:p>
            <w:r/>
            <w:r>
              <w:rPr>
                <w:b w:val="0"/>
                <w:sz w:val="18"/>
              </w:rPr>
              <w:t>Nullable</w:t>
            </w:r>
          </w:p>
        </w:tc>
      </w:tr>
      <w:tr>
        <w:tc>
          <w:tcPr>
            <w:tcW w:type="dxa" w:w="2448"/>
            <w:vAlign w:val="top"/>
          </w:tcPr>
          <w:p>
            <w:r/>
            <w:r>
              <w:rPr>
                <w:b w:val="0"/>
                <w:sz w:val="18"/>
              </w:rPr>
              <w:t>EntityPublicId</w:t>
            </w:r>
          </w:p>
        </w:tc>
        <w:tc>
          <w:tcPr>
            <w:tcW w:type="dxa" w:w="2160"/>
            <w:vAlign w:val="top"/>
          </w:tcPr>
          <w:p>
            <w:r/>
            <w:r>
              <w:rPr>
                <w:b w:val="0"/>
                <w:sz w:val="18"/>
              </w:rPr>
              <w:t>UNIQUEIDENTIFIER</w:t>
            </w:r>
          </w:p>
        </w:tc>
        <w:tc>
          <w:tcPr>
            <w:tcW w:type="dxa" w:w="4320"/>
            <w:vAlign w:val="top"/>
          </w:tcPr>
          <w:p>
            <w:r/>
            <w:r>
              <w:rPr>
                <w:b w:val="0"/>
                <w:sz w:val="18"/>
              </w:rPr>
              <w:t>Nullable</w:t>
            </w:r>
          </w:p>
        </w:tc>
      </w:tr>
      <w:tr>
        <w:tc>
          <w:tcPr>
            <w:tcW w:type="dxa" w:w="2448"/>
            <w:vAlign w:val="top"/>
          </w:tcPr>
          <w:p>
            <w:r/>
            <w:r>
              <w:rPr>
                <w:b w:val="0"/>
                <w:sz w:val="18"/>
              </w:rPr>
              <w:t>OldValues</w:t>
            </w:r>
          </w:p>
        </w:tc>
        <w:tc>
          <w:tcPr>
            <w:tcW w:type="dxa" w:w="2160"/>
            <w:vAlign w:val="top"/>
          </w:tcPr>
          <w:p>
            <w:r/>
            <w:r>
              <w:rPr>
                <w:b w:val="0"/>
                <w:sz w:val="18"/>
              </w:rPr>
              <w:t>NVARCHAR(MAX)</w:t>
            </w:r>
          </w:p>
        </w:tc>
        <w:tc>
          <w:tcPr>
            <w:tcW w:type="dxa" w:w="4320"/>
            <w:vAlign w:val="top"/>
          </w:tcPr>
          <w:p>
            <w:r/>
            <w:r>
              <w:rPr>
                <w:b w:val="0"/>
                <w:sz w:val="18"/>
              </w:rPr>
              <w:t>Nullable, JSON</w:t>
            </w:r>
          </w:p>
        </w:tc>
      </w:tr>
      <w:tr>
        <w:tc>
          <w:tcPr>
            <w:tcW w:type="dxa" w:w="2448"/>
            <w:vAlign w:val="top"/>
          </w:tcPr>
          <w:p>
            <w:r/>
            <w:r>
              <w:rPr>
                <w:b w:val="0"/>
                <w:sz w:val="18"/>
              </w:rPr>
              <w:t>NewValues</w:t>
            </w:r>
          </w:p>
        </w:tc>
        <w:tc>
          <w:tcPr>
            <w:tcW w:type="dxa" w:w="2160"/>
            <w:vAlign w:val="top"/>
          </w:tcPr>
          <w:p>
            <w:r/>
            <w:r>
              <w:rPr>
                <w:b w:val="0"/>
                <w:sz w:val="18"/>
              </w:rPr>
              <w:t>NVARCHAR(MAX)</w:t>
            </w:r>
          </w:p>
        </w:tc>
        <w:tc>
          <w:tcPr>
            <w:tcW w:type="dxa" w:w="4320"/>
            <w:vAlign w:val="top"/>
          </w:tcPr>
          <w:p>
            <w:r/>
            <w:r>
              <w:rPr>
                <w:b w:val="0"/>
                <w:sz w:val="18"/>
              </w:rPr>
              <w:t>Nullable, JSON</w:t>
            </w:r>
          </w:p>
        </w:tc>
      </w:tr>
      <w:tr>
        <w:tc>
          <w:tcPr>
            <w:tcW w:type="dxa" w:w="2448"/>
            <w:vAlign w:val="top"/>
          </w:tcPr>
          <w:p>
            <w:r/>
            <w:r>
              <w:rPr>
                <w:b w:val="0"/>
                <w:sz w:val="18"/>
              </w:rPr>
              <w:t>IpAddress</w:t>
            </w:r>
          </w:p>
        </w:tc>
        <w:tc>
          <w:tcPr>
            <w:tcW w:type="dxa" w:w="2160"/>
            <w:vAlign w:val="top"/>
          </w:tcPr>
          <w:p>
            <w:r/>
            <w:r>
              <w:rPr>
                <w:b w:val="0"/>
                <w:sz w:val="18"/>
              </w:rPr>
              <w:t>NVARCHAR(50)</w:t>
            </w:r>
          </w:p>
        </w:tc>
        <w:tc>
          <w:tcPr>
            <w:tcW w:type="dxa" w:w="4320"/>
            <w:vAlign w:val="top"/>
          </w:tcPr>
          <w:p>
            <w:r/>
            <w:r>
              <w:rPr>
                <w:b w:val="0"/>
                <w:sz w:val="18"/>
              </w:rPr>
              <w:t>Nullable</w:t>
            </w:r>
          </w:p>
        </w:tc>
      </w:tr>
      <w:tr>
        <w:tc>
          <w:tcPr>
            <w:tcW w:type="dxa" w:w="2448"/>
            <w:vAlign w:val="top"/>
          </w:tcPr>
          <w:p>
            <w:r/>
            <w:r>
              <w:rPr>
                <w:b w:val="0"/>
                <w:sz w:val="18"/>
              </w:rPr>
              <w:t>UserAgent</w:t>
            </w:r>
          </w:p>
        </w:tc>
        <w:tc>
          <w:tcPr>
            <w:tcW w:type="dxa" w:w="2160"/>
            <w:vAlign w:val="top"/>
          </w:tcPr>
          <w:p>
            <w:r/>
            <w:r>
              <w:rPr>
                <w:b w:val="0"/>
                <w:sz w:val="18"/>
              </w:rPr>
              <w:t>NVARCHAR(500)</w:t>
            </w:r>
          </w:p>
        </w:tc>
        <w:tc>
          <w:tcPr>
            <w:tcW w:type="dxa" w:w="4320"/>
            <w:vAlign w:val="top"/>
          </w:tcPr>
          <w:p>
            <w:r/>
            <w:r>
              <w:rPr>
                <w:b w:val="0"/>
                <w:sz w:val="18"/>
              </w:rPr>
              <w:t>Nullable</w:t>
            </w:r>
          </w:p>
        </w:tc>
      </w:tr>
      <w:tr>
        <w:tc>
          <w:tcPr>
            <w:tcW w:type="dxa" w:w="2448"/>
            <w:vAlign w:val="top"/>
          </w:tcPr>
          <w:p>
            <w:r/>
            <w:r>
              <w:rPr>
                <w:b w:val="0"/>
                <w:sz w:val="18"/>
              </w:rPr>
              <w:t>Description</w:t>
            </w:r>
          </w:p>
        </w:tc>
        <w:tc>
          <w:tcPr>
            <w:tcW w:type="dxa" w:w="2160"/>
            <w:vAlign w:val="top"/>
          </w:tcPr>
          <w:p>
            <w:r/>
            <w:r>
              <w:rPr>
                <w:b w:val="0"/>
                <w:sz w:val="18"/>
              </w:rPr>
              <w:t>NVARCHAR(500)</w:t>
            </w:r>
          </w:p>
        </w:tc>
        <w:tc>
          <w:tcPr>
            <w:tcW w:type="dxa" w:w="4320"/>
            <w:vAlign w:val="top"/>
          </w:tcPr>
          <w:p>
            <w:r/>
            <w:r>
              <w:rPr>
                <w:b w:val="0"/>
                <w:sz w:val="18"/>
              </w:rPr>
              <w:t>Nullable</w:t>
            </w:r>
          </w:p>
        </w:tc>
      </w:tr>
      <w:tr>
        <w:tc>
          <w:tcPr>
            <w:tcW w:type="dxa" w:w="2448"/>
            <w:vAlign w:val="top"/>
          </w:tcPr>
          <w:p>
            <w:r/>
            <w:r>
              <w:rPr>
                <w:b w:val="0"/>
                <w:sz w:val="18"/>
              </w:rPr>
              <w:t>CreatedAtUtc</w:t>
            </w:r>
          </w:p>
        </w:tc>
        <w:tc>
          <w:tcPr>
            <w:tcW w:type="dxa" w:w="2160"/>
            <w:vAlign w:val="top"/>
          </w:tcPr>
          <w:p>
            <w:r/>
            <w:r>
              <w:rPr>
                <w:b w:val="0"/>
                <w:sz w:val="18"/>
              </w:rPr>
              <w:t>DATETIME2</w:t>
            </w:r>
          </w:p>
        </w:tc>
        <w:tc>
          <w:tcPr>
            <w:tcW w:type="dxa" w:w="4320"/>
            <w:vAlign w:val="top"/>
          </w:tcPr>
          <w:p>
            <w:r/>
            <w:r>
              <w:rPr>
                <w:b w:val="0"/>
                <w:sz w:val="18"/>
              </w:rPr>
              <w:t>Not Null</w:t>
            </w:r>
          </w:p>
        </w:tc>
      </w:tr>
    </w:tbl>
    <w:p>
      <w:pPr>
        <w:pStyle w:val="Heading4"/>
      </w:pPr>
      <w:r>
        <w:t>Ghi chú:</w:t>
      </w:r>
    </w:p>
    <w:p>
      <w:pPr>
        <w:pStyle w:val="ListBullet"/>
      </w:pPr>
      <w:r>
        <w:t>AuditLogs thiết kế dạng generic, không tạo FK đến từng bảng nghiệp vụ như Bookings, Sessions, Invoices, Products để tránh ERD quá rối và dễ mở rộng.</w:t>
      </w:r>
    </w:p>
    <w:p>
      <w:pPr>
        <w:pStyle w:val="Heading4"/>
      </w:pPr>
      <w:r>
        <w:t>Quan hệ:</w:t>
      </w:r>
    </w:p>
    <w:p>
      <w:pPr>
        <w:pStyle w:val="ListBullet"/>
      </w:pPr>
      <w:r>
        <w:t>Một User có thể tạo nhiều AuditLogs.</w:t>
      </w:r>
    </w:p>
    <w:p>
      <w:pPr>
        <w:pStyle w:val="ListBullet"/>
      </w:pPr>
      <w:r>
        <w:t>ActorUserId có thể nullable nếu hệ thống tự động ghi log.</w:t>
      </w:r>
    </w:p>
    <w:p>
      <w:r>
        <w:br w:type="page"/>
      </w:r>
    </w:p>
    <w:p>
      <w:pPr>
        <w:pStyle w:val="Heading1"/>
      </w:pPr>
      <w:r>
        <w:t>11. Tổng hợp quan hệ giữa các bảng</w:t>
      </w:r>
    </w:p>
    <w:p>
      <w:pPr>
        <w:pStyle w:val="Heading2"/>
      </w:pPr>
      <w:r>
        <w:t>11.1. Nhóm Auth</w:t>
      </w:r>
    </w:p>
    <w:p>
      <w:pPr>
        <w:pStyle w:val="ListBullet"/>
      </w:pPr>
      <w:r>
        <w:t>Roles 1 - n UserRoles</w:t>
      </w:r>
    </w:p>
    <w:p>
      <w:pPr>
        <w:pStyle w:val="ListBullet"/>
      </w:pPr>
      <w:r>
        <w:t>Users 1 - n UserRoles</w:t>
      </w:r>
    </w:p>
    <w:p>
      <w:pPr>
        <w:pStyle w:val="ListBullet"/>
      </w:pPr>
      <w:r>
        <w:t>Users 1 - n RefreshTokens</w:t>
      </w:r>
    </w:p>
    <w:p>
      <w:pPr>
        <w:pStyle w:val="ListBullet"/>
      </w:pPr>
      <w:r>
        <w:t>Users 1 - n AuditLogs</w:t>
      </w:r>
    </w:p>
    <w:p>
      <w:pPr>
        <w:pStyle w:val="Heading2"/>
      </w:pPr>
      <w:r>
        <w:t>11.2. Nhóm Customer</w:t>
      </w:r>
    </w:p>
    <w:p>
      <w:pPr>
        <w:pStyle w:val="ListBullet"/>
      </w:pPr>
      <w:r>
        <w:t>Customers 1 - n Bookings</w:t>
      </w:r>
    </w:p>
    <w:p>
      <w:pPr>
        <w:pStyle w:val="ListBullet"/>
      </w:pPr>
      <w:r>
        <w:t>Customers 1 - n Sessions</w:t>
      </w:r>
    </w:p>
    <w:p>
      <w:pPr>
        <w:pStyle w:val="ListBullet"/>
      </w:pPr>
      <w:r>
        <w:t>Customers 1 - n Invoices</w:t>
      </w:r>
    </w:p>
    <w:p>
      <w:pPr>
        <w:pStyle w:val="ListBullet"/>
      </w:pPr>
      <w:r>
        <w:t>Customers 1 - n Notifications</w:t>
      </w:r>
    </w:p>
    <w:p>
      <w:pPr>
        <w:pStyle w:val="Heading2"/>
      </w:pPr>
      <w:r>
        <w:t>11.3. Nhóm Venue/Table</w:t>
      </w:r>
    </w:p>
    <w:p>
      <w:pPr>
        <w:pStyle w:val="ListBullet"/>
      </w:pPr>
      <w:r>
        <w:t>Floors 1 - n Zones</w:t>
      </w:r>
    </w:p>
    <w:p>
      <w:pPr>
        <w:pStyle w:val="ListBullet"/>
      </w:pPr>
      <w:r>
        <w:t>Zones 1 - n VenueTables</w:t>
      </w:r>
    </w:p>
    <w:p>
      <w:pPr>
        <w:pStyle w:val="ListBullet"/>
      </w:pPr>
      <w:r>
        <w:t>TableTypes 1 - n VenueTables</w:t>
      </w:r>
    </w:p>
    <w:p>
      <w:pPr>
        <w:pStyle w:val="ListBullet"/>
      </w:pPr>
      <w:r>
        <w:t>TableTypes 1 - n PricingPlanRules</w:t>
      </w:r>
    </w:p>
    <w:p>
      <w:pPr>
        <w:pStyle w:val="ListBullet"/>
      </w:pPr>
      <w:r>
        <w:t>TableTypes 1 - n Bookings</w:t>
      </w:r>
    </w:p>
    <w:p>
      <w:pPr>
        <w:pStyle w:val="Heading2"/>
      </w:pPr>
      <w:r>
        <w:t>11.4. Nhóm Pricing</w:t>
      </w:r>
    </w:p>
    <w:p>
      <w:pPr>
        <w:pStyle w:val="ListBullet"/>
      </w:pPr>
      <w:r>
        <w:t>PricingPlans 1 - n PricingPlanRules</w:t>
      </w:r>
    </w:p>
    <w:p>
      <w:pPr>
        <w:pStyle w:val="ListBullet"/>
      </w:pPr>
      <w:r>
        <w:t>PricingPlanRules 1 - n SessionTableAssignments</w:t>
      </w:r>
    </w:p>
    <w:p>
      <w:pPr>
        <w:pStyle w:val="Heading2"/>
      </w:pPr>
      <w:r>
        <w:t>11.5. Nhóm Booking/Session</w:t>
      </w:r>
    </w:p>
    <w:p>
      <w:pPr>
        <w:pStyle w:val="ListBullet"/>
      </w:pPr>
      <w:r>
        <w:t>VenueTables 1 - n Bookings</w:t>
      </w:r>
    </w:p>
    <w:p>
      <w:pPr>
        <w:pStyle w:val="ListBullet"/>
      </w:pPr>
      <w:r>
        <w:t>Bookings 1 - 0..1 Sessions</w:t>
      </w:r>
    </w:p>
    <w:p>
      <w:pPr>
        <w:pStyle w:val="ListBullet"/>
      </w:pPr>
      <w:r>
        <w:t>Sessions 1 - n SessionTableAssignments</w:t>
      </w:r>
    </w:p>
    <w:p>
      <w:pPr>
        <w:pStyle w:val="ListBullet"/>
      </w:pPr>
      <w:r>
        <w:t>VenueTables 1 - n SessionTableAssignments</w:t>
      </w:r>
    </w:p>
    <w:p>
      <w:pPr>
        <w:pStyle w:val="ListBullet"/>
      </w:pPr>
      <w:r>
        <w:t>Users 1 - n Bookings qua ConfirmedByUserId</w:t>
      </w:r>
    </w:p>
    <w:p>
      <w:pPr>
        <w:pStyle w:val="ListBullet"/>
      </w:pPr>
      <w:r>
        <w:t>Users 1 - n Sessions qua OpenedByUserId/ClosedByUserId</w:t>
      </w:r>
    </w:p>
    <w:p>
      <w:pPr>
        <w:pStyle w:val="Heading2"/>
      </w:pPr>
      <w:r>
        <w:t>11.6. Nhóm Product/Order/Inventory</w:t>
      </w:r>
    </w:p>
    <w:p>
      <w:pPr>
        <w:pStyle w:val="ListBullet"/>
      </w:pPr>
      <w:r>
        <w:t>ProductCategories 1 - n Products</w:t>
      </w:r>
    </w:p>
    <w:p>
      <w:pPr>
        <w:pStyle w:val="ListBullet"/>
      </w:pPr>
      <w:r>
        <w:t>Products 1 - n InventoryTransactions</w:t>
      </w:r>
    </w:p>
    <w:p>
      <w:pPr>
        <w:pStyle w:val="ListBullet"/>
      </w:pPr>
      <w:r>
        <w:t>Sessions 1 - n Orders</w:t>
      </w:r>
    </w:p>
    <w:p>
      <w:pPr>
        <w:pStyle w:val="ListBullet"/>
      </w:pPr>
      <w:r>
        <w:t>Orders 1 - n OrderItems</w:t>
      </w:r>
    </w:p>
    <w:p>
      <w:pPr>
        <w:pStyle w:val="ListBullet"/>
      </w:pPr>
      <w:r>
        <w:t>Products 1 - n OrderItems</w:t>
      </w:r>
    </w:p>
    <w:p>
      <w:pPr>
        <w:pStyle w:val="Heading2"/>
      </w:pPr>
      <w:r>
        <w:t>11.7. Nhóm Invoice/Discount/Payment</w:t>
      </w:r>
    </w:p>
    <w:p>
      <w:pPr>
        <w:pStyle w:val="ListBullet"/>
      </w:pPr>
      <w:r>
        <w:t>Sessions 1 - 1 Invoices</w:t>
      </w:r>
    </w:p>
    <w:p>
      <w:pPr>
        <w:pStyle w:val="ListBullet"/>
      </w:pPr>
      <w:r>
        <w:t>Invoices 1 - n InvoiceLines</w:t>
      </w:r>
    </w:p>
    <w:p>
      <w:pPr>
        <w:pStyle w:val="ListBullet"/>
      </w:pPr>
      <w:r>
        <w:t>Invoices 1 - n InvoiceDiscounts</w:t>
      </w:r>
    </w:p>
    <w:p>
      <w:pPr>
        <w:pStyle w:val="ListBullet"/>
      </w:pPr>
      <w:r>
        <w:t>Discounts 1 - n InvoiceDiscounts</w:t>
      </w:r>
    </w:p>
    <w:p>
      <w:pPr>
        <w:pStyle w:val="ListBullet"/>
      </w:pPr>
      <w:r>
        <w:t>Invoices 1 - n Payments</w:t>
      </w:r>
    </w:p>
    <w:p>
      <w:pPr>
        <w:pStyle w:val="ListBullet"/>
      </w:pPr>
      <w:r>
        <w:t>PaymentMethods 1 - n Payments</w:t>
      </w:r>
    </w:p>
    <w:p>
      <w:pPr>
        <w:pStyle w:val="Heading2"/>
      </w:pPr>
      <w:r>
        <w:t>11.8. Nhóm Notification/Audit</w:t>
      </w:r>
    </w:p>
    <w:p>
      <w:pPr>
        <w:pStyle w:val="ListBullet"/>
      </w:pPr>
      <w:r>
        <w:t>Users 1 - n Notifications</w:t>
      </w:r>
    </w:p>
    <w:p>
      <w:pPr>
        <w:pStyle w:val="ListBullet"/>
      </w:pPr>
      <w:r>
        <w:t>Customers 1 - n Notifications</w:t>
      </w:r>
    </w:p>
    <w:p>
      <w:pPr>
        <w:pStyle w:val="ListBullet"/>
      </w:pPr>
      <w:r>
        <w:t>Users 1 - n AuditLogs</w:t>
      </w:r>
    </w:p>
    <w:p>
      <w:pPr>
        <w:pStyle w:val="Heading1"/>
      </w:pPr>
      <w:r>
        <w:t>12. Các bảng không có trong ERD</w:t>
      </w:r>
    </w:p>
    <w:p>
      <w:r>
        <w:t>Do đã loại bỏ phần FR-08: Nhân viên &amp; Ca làm, hệ thống không có các bảng sau:</w:t>
      </w:r>
    </w:p>
    <w:p>
      <w:pPr>
        <w:pStyle w:val="ListBullet"/>
      </w:pPr>
      <w:r>
        <w:t>StaffShifts</w:t>
      </w:r>
    </w:p>
    <w:p>
      <w:pPr>
        <w:pStyle w:val="ListBullet"/>
      </w:pPr>
      <w:r>
        <w:t>ShiftAssignments</w:t>
      </w:r>
    </w:p>
    <w:p>
      <w:pPr>
        <w:pStyle w:val="ListBullet"/>
      </w:pPr>
      <w:r>
        <w:t>AttendanceLogs</w:t>
      </w:r>
    </w:p>
    <w:p>
      <w:pPr>
        <w:pStyle w:val="ListBullet"/>
      </w:pPr>
      <w:r>
        <w:t>WorkSchedules</w:t>
      </w:r>
    </w:p>
    <w:p>
      <w:pPr>
        <w:pStyle w:val="ListBullet"/>
      </w:pPr>
      <w:r>
        <w:t>Payrolls</w:t>
      </w:r>
    </w:p>
    <w:p>
      <w:pPr>
        <w:pStyle w:val="ListBullet"/>
      </w:pPr>
      <w:r>
        <w:t>EmployeeSchedules</w:t>
      </w:r>
    </w:p>
    <w:p>
      <w:pPr>
        <w:pStyle w:val="Heading1"/>
      </w:pPr>
      <w:r>
        <w:t>13. Kết luận</w:t>
      </w:r>
    </w:p>
    <w:p>
      <w:r>
        <w:t>Bộ ERD PoolHub gồm 27 bảng, tập trung đúng vào nghiệp vụ chính của quán bi-a: quản lý bàn, đặt bàn, phiên chơi, order, tồn kho, hóa đơn, giảm giá tiền giờ, thanh toán, thông báo và audit logs. Thiết kế này phù hợp để triển khai bằng ASP.NET Core Web API, Entity Framework Core, SQL Server và Next.js/React trong phạm vi project 10 tuần.</w:t>
      </w:r>
    </w:p>
    <w:sectPr w:rsidR="00FC693F" w:rsidRPr="0006063C" w:rsidSect="00034616">
      <w:headerReference w:type="default" r:id="rId9"/>
      <w:footerReference w:type="default" r:id="rId10"/>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Tài liệu thiết kế cơ sở dữ liệu | PRN232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PoolHub - ERD 27 bảng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472C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